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8417" w14:textId="77777777" w:rsidR="009E49EF" w:rsidRDefault="00000000">
      <w:pPr>
        <w:keepNext/>
        <w:spacing w:before="360" w:after="160"/>
        <w:jc w:val="center"/>
      </w:pPr>
      <w:r>
        <w:rPr>
          <w:b/>
          <w:color w:val="002C9B"/>
          <w:sz w:val="40"/>
        </w:rPr>
        <w:t>STRIVO CONSULTANCY WEBSITE</w:t>
      </w:r>
    </w:p>
    <w:p w14:paraId="39322286" w14:textId="77777777" w:rsidR="009E49EF" w:rsidRDefault="00000000">
      <w:pPr>
        <w:keepNext/>
        <w:spacing w:before="360" w:after="160"/>
        <w:jc w:val="center"/>
      </w:pPr>
      <w:r>
        <w:rPr>
          <w:b/>
          <w:color w:val="002C9B"/>
          <w:sz w:val="28"/>
        </w:rPr>
        <w:t>PROJECT DOCUMENTATION REPORT</w:t>
      </w:r>
    </w:p>
    <w:p w14:paraId="5363430C" w14:textId="77777777" w:rsidR="009E49EF" w:rsidRDefault="00000000">
      <w:r>
        <w:rPr>
          <w:color w:val="333333"/>
        </w:rPr>
        <w:t>&lt;p align="center"&gt;&lt;i&gt;A Professional MERN Stack Consultancy Web Application&lt;/i&gt;&lt;/p&gt;</w:t>
      </w:r>
    </w:p>
    <w:p w14:paraId="2210116E" w14:textId="77777777" w:rsidR="009E49EF" w:rsidRDefault="009E49EF">
      <w:pPr>
        <w:pBdr>
          <w:bottom w:val="single" w:sz="6" w:space="1" w:color="002C9B"/>
        </w:pBdr>
        <w:spacing w:before="240" w:after="240"/>
      </w:pPr>
    </w:p>
    <w:p w14:paraId="5D797C48" w14:textId="77777777" w:rsidR="009E49EF" w:rsidRDefault="00000000">
      <w:pPr>
        <w:keepNext/>
        <w:spacing w:before="360" w:after="160"/>
        <w:jc w:val="center"/>
      </w:pPr>
      <w:r>
        <w:rPr>
          <w:b/>
          <w:color w:val="002C9B"/>
          <w:sz w:val="28"/>
        </w:rPr>
        <w:t>1. Project Takeaways</w:t>
      </w:r>
    </w:p>
    <w:p w14:paraId="18A1AF66" w14:textId="77777777" w:rsidR="009E49EF" w:rsidRDefault="00000000">
      <w:r>
        <w:rPr>
          <w:color w:val="333333"/>
        </w:rPr>
        <w:t>Working on the Strivo Consultancy Website was a valuable learning experience that went beyond technical development. The project helped us understand the importance of collaboration, effective communication, and teamwork in building a complete full-stack application.</w:t>
      </w:r>
    </w:p>
    <w:p w14:paraId="0DD29C59" w14:textId="77777777" w:rsidR="009E49EF" w:rsidRDefault="009E49EF">
      <w:pPr>
        <w:pBdr>
          <w:bottom w:val="single" w:sz="6" w:space="1" w:color="002C9B"/>
        </w:pBdr>
        <w:spacing w:before="240" w:after="240"/>
      </w:pPr>
    </w:p>
    <w:p w14:paraId="63C4AFF6" w14:textId="77777777" w:rsidR="009E49EF" w:rsidRDefault="00000000">
      <w:pPr>
        <w:keepNext/>
        <w:spacing w:before="360" w:after="160"/>
        <w:jc w:val="center"/>
      </w:pPr>
      <w:r>
        <w:rPr>
          <w:b/>
          <w:color w:val="002C9B"/>
          <w:sz w:val="28"/>
        </w:rPr>
        <w:t>2. Key Takeaways</w:t>
      </w:r>
    </w:p>
    <w:p w14:paraId="0B9F61F6" w14:textId="77777777" w:rsidR="009E49EF" w:rsidRDefault="00000000">
      <w:pPr>
        <w:pStyle w:val="ListBullet"/>
        <w:spacing w:after="60"/>
      </w:pPr>
      <w:r>
        <w:rPr>
          <w:color w:val="333333"/>
        </w:rPr>
        <w:t>Working as a team allowed us to share ideas, discuss different approaches, and learn from one another throughout the project.</w:t>
      </w:r>
    </w:p>
    <w:p w14:paraId="7C7DDBED" w14:textId="77777777" w:rsidR="009E49EF" w:rsidRDefault="00000000">
      <w:pPr>
        <w:pStyle w:val="ListBullet"/>
        <w:spacing w:after="60"/>
      </w:pPr>
      <w:r>
        <w:rPr>
          <w:color w:val="333333"/>
        </w:rPr>
        <w:t>Regular communication and progress discussions helped us stay aligned and complete tasks efficiently.</w:t>
      </w:r>
    </w:p>
    <w:p w14:paraId="036B10D5" w14:textId="77777777" w:rsidR="009E49EF" w:rsidRDefault="00000000">
      <w:pPr>
        <w:pStyle w:val="ListBullet"/>
        <w:spacing w:after="60"/>
      </w:pPr>
      <w:r>
        <w:rPr>
          <w:color w:val="333333"/>
        </w:rPr>
        <w:t>Collaborating with teammates improved our understanding of both frontend and backend development, as we frequently exchanged knowledge and supported each other when solving technical challenges.</w:t>
      </w:r>
    </w:p>
    <w:p w14:paraId="3D716710" w14:textId="77777777" w:rsidR="009E49EF" w:rsidRDefault="00000000">
      <w:pPr>
        <w:pStyle w:val="ListBullet"/>
        <w:spacing w:after="60"/>
      </w:pPr>
      <w:r>
        <w:rPr>
          <w:color w:val="333333"/>
        </w:rPr>
        <w:t>Listening to different perspectives helped us make better design and implementation decisions while improving the overall quality of the application.</w:t>
      </w:r>
    </w:p>
    <w:p w14:paraId="428BA6AE" w14:textId="77777777" w:rsidR="009E49EF" w:rsidRDefault="00000000">
      <w:pPr>
        <w:pStyle w:val="ListBullet"/>
        <w:spacing w:after="60"/>
      </w:pPr>
      <w:r>
        <w:rPr>
          <w:color w:val="333333"/>
        </w:rPr>
        <w:t>Dividing responsibilities among team members made the development process more organized and ensured that project milestones were completed on time.</w:t>
      </w:r>
    </w:p>
    <w:p w14:paraId="02864133" w14:textId="77777777" w:rsidR="009E49EF" w:rsidRDefault="00000000">
      <w:pPr>
        <w:pStyle w:val="ListBullet"/>
        <w:spacing w:after="60"/>
      </w:pPr>
      <w:r>
        <w:rPr>
          <w:color w:val="333333"/>
        </w:rPr>
        <w:t>Resolving issues together during development strengthened our problem-solving skills and taught us the value of collaborative debugging.</w:t>
      </w:r>
    </w:p>
    <w:p w14:paraId="737FE8C9" w14:textId="77777777" w:rsidR="009E49EF" w:rsidRDefault="00000000">
      <w:pPr>
        <w:pStyle w:val="ListBullet"/>
        <w:spacing w:after="60"/>
      </w:pPr>
      <w:r>
        <w:rPr>
          <w:color w:val="333333"/>
        </w:rPr>
        <w:t>Using Git and GitHub as part of our daily workflow gave us practical experience with feature branches, commits, pull requests, and version control in a team environment.</w:t>
      </w:r>
    </w:p>
    <w:p w14:paraId="0D126E1F" w14:textId="77777777" w:rsidR="009E49EF" w:rsidRDefault="00000000">
      <w:pPr>
        <w:pStyle w:val="ListBullet"/>
        <w:spacing w:after="60"/>
      </w:pPr>
      <w:r>
        <w:rPr>
          <w:color w:val="333333"/>
        </w:rPr>
        <w:t>The project improved our ability to plan tasks, coordinate development activities, and work effectively as part of a software development team.</w:t>
      </w:r>
    </w:p>
    <w:p w14:paraId="1717527D" w14:textId="77777777" w:rsidR="009E49EF" w:rsidRDefault="00000000">
      <w:pPr>
        <w:pStyle w:val="ListBullet"/>
        <w:spacing w:after="60"/>
      </w:pPr>
      <w:r>
        <w:rPr>
          <w:color w:val="333333"/>
        </w:rPr>
        <w:t>Overall, this project enhanced both our technical knowledge and our confidence in working collaboratively on real-world web development projects.</w:t>
      </w:r>
    </w:p>
    <w:p w14:paraId="74C433DD" w14:textId="77777777" w:rsidR="009E49EF" w:rsidRDefault="009E49EF">
      <w:pPr>
        <w:pBdr>
          <w:bottom w:val="single" w:sz="6" w:space="1" w:color="002C9B"/>
        </w:pBdr>
        <w:spacing w:before="240" w:after="240"/>
      </w:pPr>
    </w:p>
    <w:p w14:paraId="260696CE" w14:textId="77777777" w:rsidR="009E49EF" w:rsidRDefault="00000000">
      <w:pPr>
        <w:keepNext/>
        <w:spacing w:before="360" w:after="160"/>
        <w:jc w:val="center"/>
      </w:pPr>
      <w:r>
        <w:rPr>
          <w:b/>
          <w:color w:val="002C9B"/>
          <w:sz w:val="28"/>
        </w:rPr>
        <w:lastRenderedPageBreak/>
        <w:t>3. Project Summary &amp; Description</w:t>
      </w:r>
    </w:p>
    <w:p w14:paraId="65D41781" w14:textId="77777777" w:rsidR="009E49EF" w:rsidRDefault="00000000">
      <w:pPr>
        <w:keepNext/>
        <w:spacing w:before="240" w:after="80"/>
      </w:pPr>
      <w:r>
        <w:rPr>
          <w:b/>
          <w:color w:val="002C9B"/>
          <w:sz w:val="22"/>
        </w:rPr>
        <w:t>3.1 Overview</w:t>
      </w:r>
    </w:p>
    <w:p w14:paraId="14969252" w14:textId="77777777" w:rsidR="009E49EF" w:rsidRDefault="00000000">
      <w:r>
        <w:rPr>
          <w:color w:val="333333"/>
        </w:rPr>
        <w:t>Strivo Consultancy is a high-performance, responsive full-stack MERN (MongoDB, Express, React, Node.js) web application. Designed for modern corporate consultancy operations, it facilitates lead capture, dynamic content management, applicant screening, and customer review curation. The system employs a secure, authenticated dashboard allowing administrators to handle incoming operational inquiries, jobs, and articles.</w:t>
      </w:r>
    </w:p>
    <w:p w14:paraId="6F782130" w14:textId="77777777" w:rsidR="009E49EF" w:rsidRDefault="009E49EF">
      <w:pPr>
        <w:pBdr>
          <w:bottom w:val="single" w:sz="6" w:space="1" w:color="002C9B"/>
        </w:pBdr>
        <w:spacing w:before="240" w:after="240"/>
      </w:pPr>
    </w:p>
    <w:p w14:paraId="6E9E20A0" w14:textId="77777777" w:rsidR="009E49EF" w:rsidRDefault="00000000">
      <w:pPr>
        <w:keepNext/>
        <w:spacing w:before="360" w:after="160"/>
        <w:jc w:val="center"/>
      </w:pPr>
      <w:r>
        <w:rPr>
          <w:b/>
          <w:color w:val="002C9B"/>
          <w:sz w:val="28"/>
        </w:rPr>
        <w:t>4. Project Scope</w:t>
      </w:r>
    </w:p>
    <w:p w14:paraId="4356936F" w14:textId="77777777" w:rsidR="009E49EF" w:rsidRDefault="00000000">
      <w:r>
        <w:rPr>
          <w:color w:val="333333"/>
        </w:rPr>
        <w:t>The scope of this project includes the design, development, and testing of a responsive, fullstack web application consisting of a React client, an Express backend server, and a MongoDB database. The scope covers the frontend UI animations, client form verification, file uploads management (via Cloudinary integration), secure JWT-based admin login authorization, database aggregation for dashboard statistics, and deployment verification. The system is scoped to scale gracefully across mobile, tablet, and widescreen desktop layouts.</w:t>
      </w:r>
    </w:p>
    <w:p w14:paraId="6B62E628" w14:textId="77777777" w:rsidR="009E49EF" w:rsidRDefault="009E49EF">
      <w:pPr>
        <w:pBdr>
          <w:bottom w:val="single" w:sz="6" w:space="1" w:color="002C9B"/>
        </w:pBdr>
        <w:spacing w:before="240" w:after="240"/>
      </w:pPr>
    </w:p>
    <w:p w14:paraId="4C248EC2" w14:textId="77777777" w:rsidR="009E49EF" w:rsidRDefault="00000000">
      <w:pPr>
        <w:keepNext/>
        <w:spacing w:before="360" w:after="160"/>
        <w:jc w:val="center"/>
      </w:pPr>
      <w:r>
        <w:rPr>
          <w:b/>
          <w:color w:val="002C9B"/>
          <w:sz w:val="28"/>
        </w:rPr>
        <w:t>5. Key Features</w:t>
      </w:r>
    </w:p>
    <w:p w14:paraId="318576A1" w14:textId="77777777" w:rsidR="009E49EF" w:rsidRDefault="00000000">
      <w:pPr>
        <w:keepNext/>
        <w:spacing w:before="240" w:after="80"/>
      </w:pPr>
      <w:r>
        <w:rPr>
          <w:b/>
          <w:color w:val="002C9B"/>
          <w:sz w:val="22"/>
        </w:rPr>
        <w:t>5.1 Client-Facing Portal</w:t>
      </w:r>
    </w:p>
    <w:p w14:paraId="6824C345" w14:textId="77777777" w:rsidR="009E49EF" w:rsidRDefault="00000000">
      <w:pPr>
        <w:pStyle w:val="ListBullet"/>
        <w:spacing w:after="60"/>
      </w:pPr>
      <w:r>
        <w:rPr>
          <w:b/>
          <w:color w:val="333333"/>
        </w:rPr>
        <w:t>Interactive Background</w:t>
      </w:r>
      <w:r>
        <w:rPr>
          <w:color w:val="333333"/>
        </w:rPr>
        <w:t>: An advanced interactive WebGL fluid background (Ferrofluid) reacting to user cursor coordinates.</w:t>
      </w:r>
    </w:p>
    <w:p w14:paraId="65642487" w14:textId="77777777" w:rsidR="009E49EF" w:rsidRDefault="00000000">
      <w:pPr>
        <w:pStyle w:val="ListBullet"/>
        <w:spacing w:after="60"/>
      </w:pPr>
      <w:r>
        <w:rPr>
          <w:b/>
          <w:color w:val="333333"/>
        </w:rPr>
        <w:t>Insights &amp; Articles Engine</w:t>
      </w:r>
      <w:r>
        <w:rPr>
          <w:color w:val="333333"/>
        </w:rPr>
        <w:t>: Categorized articles list featuring pagination, responsive grid layouts, and dynamic reading views.</w:t>
      </w:r>
    </w:p>
    <w:p w14:paraId="4DDA2F8D" w14:textId="77777777" w:rsidR="009E49EF" w:rsidRDefault="00000000">
      <w:pPr>
        <w:pStyle w:val="ListBullet"/>
        <w:spacing w:after="60"/>
      </w:pPr>
      <w:r>
        <w:rPr>
          <w:b/>
          <w:color w:val="333333"/>
        </w:rPr>
        <w:t>Advisory Hubs</w:t>
      </w:r>
      <w:r>
        <w:rPr>
          <w:color w:val="333333"/>
        </w:rPr>
        <w:t>: Specialized pages showcasing Strivo's corporate solutions, including Strategic Advisory, Operations, Digital Integration, and Change Consulting.</w:t>
      </w:r>
    </w:p>
    <w:p w14:paraId="465F0C43" w14:textId="77777777" w:rsidR="009E49EF" w:rsidRDefault="00000000">
      <w:pPr>
        <w:pStyle w:val="ListBullet"/>
        <w:spacing w:after="60"/>
      </w:pPr>
      <w:r>
        <w:rPr>
          <w:b/>
          <w:color w:val="333333"/>
        </w:rPr>
        <w:t>Dynamic Reviews Slider</w:t>
      </w:r>
      <w:r>
        <w:rPr>
          <w:color w:val="333333"/>
        </w:rPr>
        <w:t>: A client review slider powered by Swiper.js, showcasing approved user-submitted testimonials.</w:t>
      </w:r>
    </w:p>
    <w:p w14:paraId="47665097" w14:textId="77777777" w:rsidR="009E49EF" w:rsidRDefault="00000000">
      <w:pPr>
        <w:pStyle w:val="ListBullet"/>
        <w:spacing w:after="60"/>
      </w:pPr>
      <w:r>
        <w:rPr>
          <w:b/>
          <w:color w:val="333333"/>
        </w:rPr>
        <w:t>Careers Application Gate</w:t>
      </w:r>
      <w:r>
        <w:rPr>
          <w:color w:val="333333"/>
        </w:rPr>
        <w:t>: Dynamic listing of open roles with integrated CV uploads directly submitted to administrators.</w:t>
      </w:r>
    </w:p>
    <w:p w14:paraId="3B2E7A10" w14:textId="77777777" w:rsidR="009E49EF" w:rsidRDefault="00000000">
      <w:pPr>
        <w:pStyle w:val="ListBullet"/>
        <w:spacing w:after="60"/>
      </w:pPr>
      <w:r>
        <w:rPr>
          <w:b/>
          <w:color w:val="333333"/>
        </w:rPr>
        <w:t>Inbound Lead Form</w:t>
      </w:r>
      <w:r>
        <w:rPr>
          <w:color w:val="333333"/>
        </w:rPr>
        <w:t>: Validated contact form collecting client details and storing them in the centralized inquiries system.</w:t>
      </w:r>
    </w:p>
    <w:p w14:paraId="010D7D0D" w14:textId="77777777" w:rsidR="009E49EF" w:rsidRDefault="00000000">
      <w:pPr>
        <w:keepNext/>
        <w:spacing w:before="240" w:after="80"/>
      </w:pPr>
      <w:r>
        <w:rPr>
          <w:b/>
          <w:color w:val="002C9B"/>
          <w:sz w:val="22"/>
        </w:rPr>
        <w:t>5.2 Administrative Console</w:t>
      </w:r>
    </w:p>
    <w:p w14:paraId="7D8308E7" w14:textId="77777777" w:rsidR="009E49EF" w:rsidRDefault="00000000">
      <w:pPr>
        <w:pStyle w:val="ListBullet"/>
        <w:spacing w:after="60"/>
      </w:pPr>
      <w:r>
        <w:rPr>
          <w:b/>
          <w:color w:val="333333"/>
        </w:rPr>
        <w:t>Secure Authentication Gate</w:t>
      </w:r>
      <w:r>
        <w:rPr>
          <w:color w:val="333333"/>
        </w:rPr>
        <w:t>: Secure Login, Change Password, and Profile configuration, utilizing dynamic OTP generation for recovery.</w:t>
      </w:r>
    </w:p>
    <w:p w14:paraId="26F97411" w14:textId="77777777" w:rsidR="009E49EF" w:rsidRDefault="00000000">
      <w:pPr>
        <w:pStyle w:val="ListBullet"/>
        <w:spacing w:after="60"/>
      </w:pPr>
      <w:r>
        <w:rPr>
          <w:b/>
          <w:color w:val="333333"/>
        </w:rPr>
        <w:t>Operational Dashboard</w:t>
      </w:r>
      <w:r>
        <w:rPr>
          <w:color w:val="333333"/>
        </w:rPr>
        <w:t>: Real-time statistics counters summarizing active jobs, pending applications, inquiries, and candidate profiles.</w:t>
      </w:r>
    </w:p>
    <w:p w14:paraId="4AE66FA4" w14:textId="77777777" w:rsidR="009E49EF" w:rsidRDefault="00000000">
      <w:pPr>
        <w:pStyle w:val="ListBullet"/>
        <w:spacing w:after="60"/>
      </w:pPr>
      <w:r>
        <w:rPr>
          <w:b/>
          <w:color w:val="333333"/>
        </w:rPr>
        <w:lastRenderedPageBreak/>
        <w:t>Job Board Controller</w:t>
      </w:r>
      <w:r>
        <w:rPr>
          <w:color w:val="333333"/>
        </w:rPr>
        <w:t>: Direct management panel to create, update, deactivate, and remove recruitment postings.</w:t>
      </w:r>
    </w:p>
    <w:p w14:paraId="0555BAA7" w14:textId="77777777" w:rsidR="009E49EF" w:rsidRDefault="00000000">
      <w:pPr>
        <w:pStyle w:val="ListBullet"/>
        <w:spacing w:after="60"/>
      </w:pPr>
      <w:r>
        <w:rPr>
          <w:b/>
          <w:color w:val="333333"/>
        </w:rPr>
        <w:t>Application Desk</w:t>
      </w:r>
      <w:r>
        <w:rPr>
          <w:color w:val="333333"/>
        </w:rPr>
        <w:t>: Interactive applicant review list displaying submission details, status toggles, internal reference controls, and resume links.</w:t>
      </w:r>
    </w:p>
    <w:p w14:paraId="44E64480" w14:textId="77777777" w:rsidR="009E49EF" w:rsidRDefault="00000000">
      <w:pPr>
        <w:pStyle w:val="ListBullet"/>
        <w:spacing w:after="60"/>
      </w:pPr>
      <w:r>
        <w:rPr>
          <w:b/>
          <w:color w:val="333333"/>
        </w:rPr>
        <w:t>Inquiry Manager</w:t>
      </w:r>
      <w:r>
        <w:rPr>
          <w:color w:val="333333"/>
        </w:rPr>
        <w:t>: Notifications panel to inspect client requests, flag inquiries as read, update statuses, and send outbound email responses.</w:t>
      </w:r>
    </w:p>
    <w:p w14:paraId="50DEC64E" w14:textId="77777777" w:rsidR="009E49EF" w:rsidRDefault="00000000">
      <w:pPr>
        <w:pStyle w:val="ListBullet"/>
        <w:spacing w:after="60"/>
      </w:pPr>
      <w:r>
        <w:rPr>
          <w:b/>
          <w:color w:val="333333"/>
        </w:rPr>
        <w:t>Articles &amp; Success Story Managers</w:t>
      </w:r>
      <w:r>
        <w:rPr>
          <w:color w:val="333333"/>
        </w:rPr>
        <w:t>: CRUD panels to draft, publish, edit, and delete corporate blogs and case studies.</w:t>
      </w:r>
    </w:p>
    <w:p w14:paraId="0D6A7615" w14:textId="77777777" w:rsidR="009E49EF" w:rsidRDefault="009E49EF">
      <w:pPr>
        <w:pBdr>
          <w:bottom w:val="single" w:sz="6" w:space="1" w:color="002C9B"/>
        </w:pBdr>
        <w:spacing w:before="240" w:after="240"/>
      </w:pPr>
    </w:p>
    <w:p w14:paraId="4840ABA4" w14:textId="77777777" w:rsidR="009E49EF" w:rsidRDefault="00000000">
      <w:pPr>
        <w:keepNext/>
        <w:spacing w:before="360" w:after="160"/>
        <w:jc w:val="center"/>
      </w:pPr>
      <w:r>
        <w:rPr>
          <w:b/>
          <w:color w:val="002C9B"/>
          <w:sz w:val="28"/>
        </w:rPr>
        <w:t>6. Target Users</w:t>
      </w:r>
    </w:p>
    <w:p w14:paraId="74058C44" w14:textId="77777777" w:rsidR="009E49EF" w:rsidRDefault="00000000">
      <w:pPr>
        <w:keepNext/>
        <w:spacing w:before="240" w:after="80"/>
      </w:pPr>
      <w:r>
        <w:rPr>
          <w:b/>
          <w:color w:val="002C9B"/>
          <w:sz w:val="22"/>
        </w:rPr>
        <w:t>6.1 User Persona Matrix</w:t>
      </w:r>
    </w:p>
    <w:p w14:paraId="13E2F6CE" w14:textId="77777777" w:rsidR="009E49EF" w:rsidRDefault="00000000">
      <w:pPr>
        <w:pStyle w:val="ListBullet"/>
        <w:spacing w:after="60"/>
      </w:pPr>
      <w:r>
        <w:rPr>
          <w:b/>
          <w:color w:val="333333"/>
        </w:rPr>
        <w:t>Corporate Clients</w:t>
      </w:r>
      <w:r>
        <w:rPr>
          <w:color w:val="333333"/>
        </w:rPr>
        <w:t>: CEOs, founders, and division leads looking for consulting strategies who submit business inquiries.</w:t>
      </w:r>
    </w:p>
    <w:p w14:paraId="0522F81C" w14:textId="77777777" w:rsidR="009E49EF" w:rsidRDefault="00000000">
      <w:pPr>
        <w:pStyle w:val="ListBullet"/>
        <w:spacing w:after="60"/>
      </w:pPr>
      <w:r>
        <w:rPr>
          <w:b/>
          <w:color w:val="333333"/>
        </w:rPr>
        <w:t>Job Candidates</w:t>
      </w:r>
      <w:r>
        <w:rPr>
          <w:color w:val="333333"/>
        </w:rPr>
        <w:t>: Professional applicants submitting details and uploading PDF resumes for active job roles.</w:t>
      </w:r>
    </w:p>
    <w:p w14:paraId="2994F149" w14:textId="77777777" w:rsidR="009E49EF" w:rsidRDefault="00000000">
      <w:pPr>
        <w:pStyle w:val="ListBullet"/>
        <w:spacing w:after="60"/>
      </w:pPr>
      <w:r>
        <w:rPr>
          <w:b/>
          <w:color w:val="333333"/>
        </w:rPr>
        <w:t>System Administrators</w:t>
      </w:r>
      <w:r>
        <w:rPr>
          <w:color w:val="333333"/>
        </w:rPr>
        <w:t>: HR managers and content curators managing platform updates and inbound leads.</w:t>
      </w:r>
    </w:p>
    <w:p w14:paraId="51F95051" w14:textId="77777777" w:rsidR="009E49EF" w:rsidRDefault="009E49EF">
      <w:pPr>
        <w:pBdr>
          <w:bottom w:val="single" w:sz="6" w:space="1" w:color="002C9B"/>
        </w:pBdr>
        <w:spacing w:before="240" w:after="240"/>
      </w:pPr>
    </w:p>
    <w:p w14:paraId="648B0240" w14:textId="77777777" w:rsidR="009E49EF" w:rsidRDefault="00000000">
      <w:pPr>
        <w:keepNext/>
        <w:spacing w:before="360" w:after="160"/>
        <w:jc w:val="center"/>
      </w:pPr>
      <w:r>
        <w:rPr>
          <w:b/>
          <w:color w:val="002C9B"/>
          <w:sz w:val="28"/>
        </w:rPr>
        <w:t>7. Technical Implementation Details</w:t>
      </w:r>
    </w:p>
    <w:p w14:paraId="43E22E63" w14:textId="77777777" w:rsidR="009E49EF" w:rsidRDefault="00000000">
      <w:pPr>
        <w:keepNext/>
        <w:spacing w:before="240" w:after="80"/>
      </w:pPr>
      <w:r>
        <w:rPr>
          <w:b/>
          <w:color w:val="002C9B"/>
          <w:sz w:val="22"/>
        </w:rPr>
        <w:t>7.1 Framework Matrix</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9E49EF" w14:paraId="4554C1B6" w14:textId="77777777">
        <w:tc>
          <w:tcPr>
            <w:tcW w:w="3120" w:type="dxa"/>
            <w:shd w:val="clear" w:color="auto" w:fill="002C9B"/>
            <w:tcMar>
              <w:top w:w="80" w:type="dxa"/>
              <w:left w:w="120" w:type="dxa"/>
              <w:bottom w:w="80" w:type="dxa"/>
              <w:right w:w="120" w:type="dxa"/>
            </w:tcMar>
          </w:tcPr>
          <w:p w14:paraId="571A5D56" w14:textId="77777777" w:rsidR="009E49EF" w:rsidRDefault="00000000">
            <w:pPr>
              <w:spacing w:before="40" w:after="40"/>
            </w:pPr>
            <w:r>
              <w:rPr>
                <w:b/>
                <w:color w:val="FFFFFF"/>
                <w:sz w:val="18"/>
              </w:rPr>
              <w:t>Tier / Tool</w:t>
            </w:r>
          </w:p>
        </w:tc>
        <w:tc>
          <w:tcPr>
            <w:tcW w:w="3120" w:type="dxa"/>
            <w:shd w:val="clear" w:color="auto" w:fill="002C9B"/>
            <w:tcMar>
              <w:top w:w="80" w:type="dxa"/>
              <w:left w:w="120" w:type="dxa"/>
              <w:bottom w:w="80" w:type="dxa"/>
              <w:right w:w="120" w:type="dxa"/>
            </w:tcMar>
          </w:tcPr>
          <w:p w14:paraId="297B9020" w14:textId="77777777" w:rsidR="009E49EF" w:rsidRDefault="00000000">
            <w:pPr>
              <w:spacing w:before="40" w:after="40"/>
            </w:pPr>
            <w:r>
              <w:rPr>
                <w:b/>
                <w:color w:val="FFFFFF"/>
                <w:sz w:val="18"/>
              </w:rPr>
              <w:t>Selected Technologies</w:t>
            </w:r>
          </w:p>
        </w:tc>
        <w:tc>
          <w:tcPr>
            <w:tcW w:w="3120" w:type="dxa"/>
            <w:shd w:val="clear" w:color="auto" w:fill="002C9B"/>
            <w:tcMar>
              <w:top w:w="80" w:type="dxa"/>
              <w:left w:w="120" w:type="dxa"/>
              <w:bottom w:w="80" w:type="dxa"/>
              <w:right w:w="120" w:type="dxa"/>
            </w:tcMar>
          </w:tcPr>
          <w:p w14:paraId="0454D3FA" w14:textId="77777777" w:rsidR="009E49EF" w:rsidRDefault="00000000">
            <w:pPr>
              <w:spacing w:before="40" w:after="40"/>
            </w:pPr>
            <w:r>
              <w:rPr>
                <w:b/>
                <w:color w:val="FFFFFF"/>
                <w:sz w:val="18"/>
              </w:rPr>
              <w:t>Implementation Purpose</w:t>
            </w:r>
          </w:p>
        </w:tc>
      </w:tr>
      <w:tr w:rsidR="009E49EF" w14:paraId="6799C4FE" w14:textId="77777777">
        <w:tc>
          <w:tcPr>
            <w:tcW w:w="3120" w:type="dxa"/>
            <w:shd w:val="clear" w:color="auto" w:fill="FFFFFF"/>
            <w:tcMar>
              <w:top w:w="80" w:type="dxa"/>
              <w:left w:w="120" w:type="dxa"/>
              <w:bottom w:w="80" w:type="dxa"/>
              <w:right w:w="120" w:type="dxa"/>
            </w:tcMar>
          </w:tcPr>
          <w:p w14:paraId="5F983D2E" w14:textId="77777777" w:rsidR="009E49EF" w:rsidRDefault="00000000">
            <w:pPr>
              <w:spacing w:before="40" w:after="40"/>
            </w:pPr>
            <w:r>
              <w:rPr>
                <w:b/>
                <w:color w:val="333333"/>
                <w:sz w:val="18"/>
              </w:rPr>
              <w:t>Frontend Tier</w:t>
            </w:r>
          </w:p>
        </w:tc>
        <w:tc>
          <w:tcPr>
            <w:tcW w:w="3120" w:type="dxa"/>
            <w:shd w:val="clear" w:color="auto" w:fill="FFFFFF"/>
            <w:tcMar>
              <w:top w:w="80" w:type="dxa"/>
              <w:left w:w="120" w:type="dxa"/>
              <w:bottom w:w="80" w:type="dxa"/>
              <w:right w:w="120" w:type="dxa"/>
            </w:tcMar>
          </w:tcPr>
          <w:p w14:paraId="6E6FF449" w14:textId="77777777" w:rsidR="009E49EF" w:rsidRDefault="00000000">
            <w:pPr>
              <w:spacing w:before="40" w:after="40"/>
            </w:pPr>
            <w:r>
              <w:rPr>
                <w:color w:val="333333"/>
                <w:sz w:val="18"/>
              </w:rPr>
              <w:t>React 19, JavaScript (ES6+), TailwindCSS v4, MUI v9, Framer Motion, Swiper.js, OGL (WebGL)</w:t>
            </w:r>
          </w:p>
        </w:tc>
        <w:tc>
          <w:tcPr>
            <w:tcW w:w="3120" w:type="dxa"/>
            <w:shd w:val="clear" w:color="auto" w:fill="FFFFFF"/>
            <w:tcMar>
              <w:top w:w="80" w:type="dxa"/>
              <w:left w:w="120" w:type="dxa"/>
              <w:bottom w:w="80" w:type="dxa"/>
              <w:right w:w="120" w:type="dxa"/>
            </w:tcMar>
          </w:tcPr>
          <w:p w14:paraId="57FB87E8" w14:textId="77777777" w:rsidR="009E49EF" w:rsidRDefault="00000000">
            <w:pPr>
              <w:spacing w:before="40" w:after="40"/>
            </w:pPr>
            <w:r>
              <w:rPr>
                <w:color w:val="333333"/>
                <w:sz w:val="18"/>
              </w:rPr>
              <w:t>Dynamic rendering, utility-first layouts, pre-built inputs, smooth transitions, high-fidelity WebGL graphics.</w:t>
            </w:r>
          </w:p>
        </w:tc>
      </w:tr>
      <w:tr w:rsidR="009E49EF" w14:paraId="44EBCF46" w14:textId="77777777">
        <w:tc>
          <w:tcPr>
            <w:tcW w:w="3120" w:type="dxa"/>
            <w:shd w:val="clear" w:color="auto" w:fill="F9FBFD"/>
            <w:tcMar>
              <w:top w:w="80" w:type="dxa"/>
              <w:left w:w="120" w:type="dxa"/>
              <w:bottom w:w="80" w:type="dxa"/>
              <w:right w:w="120" w:type="dxa"/>
            </w:tcMar>
          </w:tcPr>
          <w:p w14:paraId="11272BD4" w14:textId="77777777" w:rsidR="009E49EF" w:rsidRDefault="00000000">
            <w:pPr>
              <w:spacing w:before="40" w:after="40"/>
            </w:pPr>
            <w:r>
              <w:rPr>
                <w:b/>
                <w:color w:val="333333"/>
                <w:sz w:val="18"/>
              </w:rPr>
              <w:t>Backend Tier</w:t>
            </w:r>
          </w:p>
        </w:tc>
        <w:tc>
          <w:tcPr>
            <w:tcW w:w="3120" w:type="dxa"/>
            <w:shd w:val="clear" w:color="auto" w:fill="F9FBFD"/>
            <w:tcMar>
              <w:top w:w="80" w:type="dxa"/>
              <w:left w:w="120" w:type="dxa"/>
              <w:bottom w:w="80" w:type="dxa"/>
              <w:right w:w="120" w:type="dxa"/>
            </w:tcMar>
          </w:tcPr>
          <w:p w14:paraId="26C9188B" w14:textId="77777777" w:rsidR="009E49EF" w:rsidRDefault="00000000">
            <w:pPr>
              <w:spacing w:before="40" w:after="40"/>
            </w:pPr>
            <w:r>
              <w:rPr>
                <w:color w:val="333333"/>
                <w:sz w:val="18"/>
              </w:rPr>
              <w:t>Node.js, Express.js v5, Multer, Streamifier, Nodemailer, JWT</w:t>
            </w:r>
          </w:p>
        </w:tc>
        <w:tc>
          <w:tcPr>
            <w:tcW w:w="3120" w:type="dxa"/>
            <w:shd w:val="clear" w:color="auto" w:fill="F9FBFD"/>
            <w:tcMar>
              <w:top w:w="80" w:type="dxa"/>
              <w:left w:w="120" w:type="dxa"/>
              <w:bottom w:w="80" w:type="dxa"/>
              <w:right w:w="120" w:type="dxa"/>
            </w:tcMar>
          </w:tcPr>
          <w:p w14:paraId="0BBF4CA3" w14:textId="77777777" w:rsidR="009E49EF" w:rsidRDefault="00000000">
            <w:pPr>
              <w:spacing w:before="40" w:after="40"/>
            </w:pPr>
            <w:r>
              <w:rPr>
                <w:color w:val="333333"/>
                <w:sz w:val="18"/>
              </w:rPr>
              <w:t>MVC logic, in-memory multi-part form handling, dynamic SMTP email dispatch, session signature validations.</w:t>
            </w:r>
          </w:p>
        </w:tc>
      </w:tr>
      <w:tr w:rsidR="009E49EF" w14:paraId="302535B7" w14:textId="77777777">
        <w:tc>
          <w:tcPr>
            <w:tcW w:w="3120" w:type="dxa"/>
            <w:shd w:val="clear" w:color="auto" w:fill="FFFFFF"/>
            <w:tcMar>
              <w:top w:w="80" w:type="dxa"/>
              <w:left w:w="120" w:type="dxa"/>
              <w:bottom w:w="80" w:type="dxa"/>
              <w:right w:w="120" w:type="dxa"/>
            </w:tcMar>
          </w:tcPr>
          <w:p w14:paraId="257B83E7" w14:textId="77777777" w:rsidR="009E49EF" w:rsidRDefault="00000000">
            <w:pPr>
              <w:spacing w:before="40" w:after="40"/>
            </w:pPr>
            <w:r>
              <w:rPr>
                <w:b/>
                <w:color w:val="333333"/>
                <w:sz w:val="18"/>
              </w:rPr>
              <w:t>Database Tier</w:t>
            </w:r>
          </w:p>
        </w:tc>
        <w:tc>
          <w:tcPr>
            <w:tcW w:w="3120" w:type="dxa"/>
            <w:shd w:val="clear" w:color="auto" w:fill="FFFFFF"/>
            <w:tcMar>
              <w:top w:w="80" w:type="dxa"/>
              <w:left w:w="120" w:type="dxa"/>
              <w:bottom w:w="80" w:type="dxa"/>
              <w:right w:w="120" w:type="dxa"/>
            </w:tcMar>
          </w:tcPr>
          <w:p w14:paraId="0E7FF5BC" w14:textId="77777777" w:rsidR="009E49EF" w:rsidRDefault="00000000">
            <w:pPr>
              <w:spacing w:before="40" w:after="40"/>
            </w:pPr>
            <w:r>
              <w:rPr>
                <w:color w:val="333333"/>
                <w:sz w:val="18"/>
              </w:rPr>
              <w:t>MongoDB, Mongoose ODM v9, Cloudinary Cloud Storage</w:t>
            </w:r>
          </w:p>
        </w:tc>
        <w:tc>
          <w:tcPr>
            <w:tcW w:w="3120" w:type="dxa"/>
            <w:shd w:val="clear" w:color="auto" w:fill="FFFFFF"/>
            <w:tcMar>
              <w:top w:w="80" w:type="dxa"/>
              <w:left w:w="120" w:type="dxa"/>
              <w:bottom w:w="80" w:type="dxa"/>
              <w:right w:w="120" w:type="dxa"/>
            </w:tcMar>
          </w:tcPr>
          <w:p w14:paraId="5E02E557" w14:textId="77777777" w:rsidR="009E49EF" w:rsidRDefault="00000000">
            <w:pPr>
              <w:spacing w:before="40" w:after="40"/>
            </w:pPr>
            <w:r>
              <w:rPr>
                <w:color w:val="333333"/>
                <w:sz w:val="18"/>
              </w:rPr>
              <w:t>Document storage, object-data modeling, secure storage for candidate resumes and article image assets.</w:t>
            </w:r>
          </w:p>
        </w:tc>
      </w:tr>
      <w:tr w:rsidR="009E49EF" w14:paraId="5009659A" w14:textId="77777777">
        <w:tc>
          <w:tcPr>
            <w:tcW w:w="3120" w:type="dxa"/>
            <w:shd w:val="clear" w:color="auto" w:fill="F9FBFD"/>
            <w:tcMar>
              <w:top w:w="80" w:type="dxa"/>
              <w:left w:w="120" w:type="dxa"/>
              <w:bottom w:w="80" w:type="dxa"/>
              <w:right w:w="120" w:type="dxa"/>
            </w:tcMar>
          </w:tcPr>
          <w:p w14:paraId="1E8A71AB" w14:textId="77777777" w:rsidR="009E49EF" w:rsidRDefault="00000000">
            <w:pPr>
              <w:spacing w:before="40" w:after="40"/>
            </w:pPr>
            <w:r>
              <w:rPr>
                <w:b/>
                <w:color w:val="333333"/>
                <w:sz w:val="18"/>
              </w:rPr>
              <w:t>Build &amp; Linting</w:t>
            </w:r>
          </w:p>
        </w:tc>
        <w:tc>
          <w:tcPr>
            <w:tcW w:w="3120" w:type="dxa"/>
            <w:shd w:val="clear" w:color="auto" w:fill="F9FBFD"/>
            <w:tcMar>
              <w:top w:w="80" w:type="dxa"/>
              <w:left w:w="120" w:type="dxa"/>
              <w:bottom w:w="80" w:type="dxa"/>
              <w:right w:w="120" w:type="dxa"/>
            </w:tcMar>
          </w:tcPr>
          <w:p w14:paraId="40376BD6" w14:textId="77777777" w:rsidR="009E49EF" w:rsidRDefault="00000000">
            <w:pPr>
              <w:spacing w:before="40" w:after="40"/>
            </w:pPr>
            <w:r>
              <w:rPr>
                <w:color w:val="333333"/>
                <w:sz w:val="18"/>
              </w:rPr>
              <w:t>Vite 8, ESLint, Postman, Git &amp; GitHub</w:t>
            </w:r>
          </w:p>
        </w:tc>
        <w:tc>
          <w:tcPr>
            <w:tcW w:w="3120" w:type="dxa"/>
            <w:shd w:val="clear" w:color="auto" w:fill="F9FBFD"/>
            <w:tcMar>
              <w:top w:w="80" w:type="dxa"/>
              <w:left w:w="120" w:type="dxa"/>
              <w:bottom w:w="80" w:type="dxa"/>
              <w:right w:w="120" w:type="dxa"/>
            </w:tcMar>
          </w:tcPr>
          <w:p w14:paraId="2930CBDB" w14:textId="77777777" w:rsidR="009E49EF" w:rsidRDefault="00000000">
            <w:pPr>
              <w:spacing w:before="40" w:after="40"/>
            </w:pPr>
            <w:r>
              <w:rPr>
                <w:color w:val="333333"/>
                <w:sz w:val="18"/>
              </w:rPr>
              <w:t>HMR development server, code-standard audits, endpoint testing, version control.</w:t>
            </w:r>
          </w:p>
        </w:tc>
      </w:tr>
    </w:tbl>
    <w:p w14:paraId="138BA502" w14:textId="77777777" w:rsidR="009E49EF" w:rsidRDefault="009E49EF"/>
    <w:p w14:paraId="6F45EBF4" w14:textId="77777777" w:rsidR="009E49EF" w:rsidRDefault="00000000">
      <w:pPr>
        <w:keepNext/>
        <w:spacing w:before="240" w:after="80"/>
      </w:pPr>
      <w:r>
        <w:rPr>
          <w:b/>
          <w:color w:val="002C9B"/>
          <w:sz w:val="22"/>
        </w:rPr>
        <w:t>7.2 Authentication &amp; Authorization</w:t>
      </w:r>
    </w:p>
    <w:p w14:paraId="6879F29D" w14:textId="77777777" w:rsidR="009E49EF" w:rsidRDefault="00000000">
      <w:r>
        <w:rPr>
          <w:color w:val="333333"/>
        </w:rPr>
        <w:t>Access to administrative operations is secured using JSON Web Token (JWT) standards:</w:t>
      </w:r>
    </w:p>
    <w:p w14:paraId="295D5E5B" w14:textId="77777777" w:rsidR="009E49EF" w:rsidRDefault="00000000">
      <w:pPr>
        <w:pStyle w:val="ListBullet"/>
        <w:spacing w:after="60"/>
      </w:pPr>
      <w:r>
        <w:rPr>
          <w:b/>
          <w:color w:val="333333"/>
        </w:rPr>
        <w:t>Credential Verification</w:t>
      </w:r>
      <w:r>
        <w:rPr>
          <w:color w:val="333333"/>
        </w:rPr>
        <w:t>: Admin login verifies password hashes using bcryptjs on the server.</w:t>
      </w:r>
    </w:p>
    <w:p w14:paraId="7DF9A36B" w14:textId="77777777" w:rsidR="009E49EF" w:rsidRDefault="00000000">
      <w:pPr>
        <w:pStyle w:val="ListBullet"/>
        <w:spacing w:after="60"/>
      </w:pPr>
      <w:r>
        <w:rPr>
          <w:b/>
          <w:color w:val="333333"/>
        </w:rPr>
        <w:t>Token Signature</w:t>
      </w:r>
      <w:r>
        <w:rPr>
          <w:color w:val="333333"/>
        </w:rPr>
        <w:t>: Upon verification, the server signs a JWT containing user identity variables and a cryptographic key from server configuration.</w:t>
      </w:r>
    </w:p>
    <w:p w14:paraId="6CFF4252" w14:textId="77777777" w:rsidR="009E49EF" w:rsidRDefault="00000000">
      <w:pPr>
        <w:pStyle w:val="ListBullet"/>
        <w:spacing w:after="60"/>
      </w:pPr>
      <w:r>
        <w:rPr>
          <w:b/>
          <w:color w:val="333333"/>
        </w:rPr>
        <w:t>Stateless Guard</w:t>
      </w:r>
      <w:r>
        <w:rPr>
          <w:color w:val="333333"/>
        </w:rPr>
        <w:t>: The client stores the JWT in session storage and applies it as a bearer token inside Authorization request headers.</w:t>
      </w:r>
    </w:p>
    <w:p w14:paraId="17A026C6" w14:textId="77777777" w:rsidR="009E49EF" w:rsidRDefault="00000000">
      <w:pPr>
        <w:pStyle w:val="ListBullet"/>
        <w:spacing w:after="60"/>
      </w:pPr>
      <w:r>
        <w:rPr>
          <w:b/>
          <w:color w:val="333333"/>
        </w:rPr>
        <w:t>Validation Middleware</w:t>
      </w:r>
      <w:r>
        <w:rPr>
          <w:color w:val="333333"/>
        </w:rPr>
        <w:t>: A custom server middleware intercepts admin routes, verifies token signatures, and permits actions only upon token validation.</w:t>
      </w:r>
    </w:p>
    <w:p w14:paraId="75FC2B74" w14:textId="77777777" w:rsidR="009E49EF" w:rsidRDefault="00000000">
      <w:pPr>
        <w:keepNext/>
        <w:spacing w:before="240" w:after="80"/>
      </w:pPr>
      <w:r>
        <w:rPr>
          <w:b/>
          <w:color w:val="002C9B"/>
          <w:sz w:val="22"/>
        </w:rPr>
        <w:t>7.3 Responsive Design Approach</w:t>
      </w:r>
    </w:p>
    <w:p w14:paraId="661C03D0" w14:textId="77777777" w:rsidR="009E49EF" w:rsidRDefault="00000000">
      <w:pPr>
        <w:pStyle w:val="ListBullet"/>
        <w:spacing w:after="60"/>
      </w:pPr>
      <w:r>
        <w:rPr>
          <w:b/>
          <w:color w:val="333333"/>
        </w:rPr>
        <w:t>Media Queries and Flex Grids</w:t>
      </w:r>
      <w:r>
        <w:rPr>
          <w:color w:val="333333"/>
        </w:rPr>
        <w:t>: Styled utilizing CSS grids, custom tailwind utilities, and flexbox coordinates that recalculate layouts according to viewport bounds.</w:t>
      </w:r>
    </w:p>
    <w:p w14:paraId="5BCB3A5F" w14:textId="77777777" w:rsidR="009E49EF" w:rsidRDefault="00000000">
      <w:pPr>
        <w:pStyle w:val="ListBullet"/>
        <w:spacing w:after="60"/>
      </w:pPr>
      <w:r>
        <w:rPr>
          <w:b/>
          <w:color w:val="333333"/>
        </w:rPr>
        <w:t>Dynamic Breakpoints</w:t>
      </w:r>
      <w:r>
        <w:rPr>
          <w:color w:val="333333"/>
        </w:rPr>
        <w:t>: Content displays scale between 12-column grid rows, shifting cards dynamically based on responsive triggers (`sm`, `md`, `lg`).</w:t>
      </w:r>
    </w:p>
    <w:p w14:paraId="1E8B395D" w14:textId="77777777" w:rsidR="009E49EF" w:rsidRDefault="00000000">
      <w:pPr>
        <w:keepNext/>
        <w:spacing w:before="240" w:after="80"/>
      </w:pPr>
      <w:r>
        <w:rPr>
          <w:b/>
          <w:color w:val="002C9B"/>
          <w:sz w:val="22"/>
        </w:rPr>
        <w:t>7.4 Error Handling</w:t>
      </w:r>
    </w:p>
    <w:p w14:paraId="5E245902" w14:textId="77777777" w:rsidR="009E49EF" w:rsidRDefault="00000000">
      <w:pPr>
        <w:pStyle w:val="ListBullet"/>
        <w:spacing w:after="60"/>
      </w:pPr>
      <w:r>
        <w:rPr>
          <w:b/>
          <w:color w:val="333333"/>
        </w:rPr>
        <w:t>Try-Catch Block Wrapping</w:t>
      </w:r>
      <w:r>
        <w:rPr>
          <w:color w:val="333333"/>
        </w:rPr>
        <w:t>: Controllers handle potential exceptions gracefully, preventing runtime thread failure and returning structured JSON messages with HTTP error codes.</w:t>
      </w:r>
    </w:p>
    <w:p w14:paraId="337792B8" w14:textId="77777777" w:rsidR="009E49EF" w:rsidRDefault="00000000">
      <w:pPr>
        <w:pStyle w:val="ListBullet"/>
        <w:spacing w:after="60"/>
      </w:pPr>
      <w:r>
        <w:rPr>
          <w:b/>
          <w:color w:val="333333"/>
        </w:rPr>
        <w:t>Sonner Toast Alerts</w:t>
      </w:r>
      <w:r>
        <w:rPr>
          <w:color w:val="333333"/>
        </w:rPr>
        <w:t>: Frontend failures (network issues, missing inputs) trigger non-blocking, user-friendly UI toasts instead of crashing the client interface.</w:t>
      </w:r>
    </w:p>
    <w:p w14:paraId="0D447364" w14:textId="77777777" w:rsidR="009E49EF" w:rsidRDefault="00000000">
      <w:pPr>
        <w:keepNext/>
        <w:spacing w:before="240" w:after="80"/>
      </w:pPr>
      <w:r>
        <w:rPr>
          <w:b/>
          <w:color w:val="002C9B"/>
          <w:sz w:val="22"/>
        </w:rPr>
        <w:t>7.5 Security Measures</w:t>
      </w:r>
    </w:p>
    <w:p w14:paraId="160B6EF0" w14:textId="77777777" w:rsidR="009E49EF" w:rsidRDefault="00000000">
      <w:pPr>
        <w:pStyle w:val="ListBullet"/>
        <w:spacing w:after="60"/>
      </w:pPr>
      <w:r>
        <w:rPr>
          <w:b/>
          <w:color w:val="333333"/>
        </w:rPr>
        <w:t>Strict CORS Origin Policies</w:t>
      </w:r>
      <w:r>
        <w:rPr>
          <w:color w:val="333333"/>
        </w:rPr>
        <w:t>: The backend restricts cross-origin request sources to verify that client connections originate from validated hosts.</w:t>
      </w:r>
    </w:p>
    <w:p w14:paraId="4FABBC16" w14:textId="77777777" w:rsidR="009E49EF" w:rsidRDefault="00000000">
      <w:pPr>
        <w:pStyle w:val="ListBullet"/>
        <w:spacing w:after="60"/>
      </w:pPr>
      <w:r>
        <w:rPr>
          <w:b/>
          <w:color w:val="333333"/>
        </w:rPr>
        <w:t>Environment Isolation</w:t>
      </w:r>
      <w:r>
        <w:rPr>
          <w:color w:val="333333"/>
        </w:rPr>
        <w:t>: Private database credentials, API access keys, and server-side configurations are strictly mapped via local `.env` variables and kept away from repositories.</w:t>
      </w:r>
    </w:p>
    <w:p w14:paraId="0A5B7C1A" w14:textId="77777777" w:rsidR="009E49EF" w:rsidRDefault="00000000">
      <w:pPr>
        <w:keepNext/>
        <w:spacing w:before="240" w:after="80"/>
      </w:pPr>
      <w:r>
        <w:rPr>
          <w:b/>
          <w:color w:val="002C9B"/>
          <w:sz w:val="22"/>
        </w:rPr>
        <w:t>7.6 Performance Optimizations</w:t>
      </w:r>
    </w:p>
    <w:p w14:paraId="72B49855" w14:textId="77777777" w:rsidR="009E49EF" w:rsidRDefault="00000000">
      <w:r>
        <w:rPr>
          <w:color w:val="333333"/>
        </w:rPr>
        <w:t>The application implements performance optimization techniques to improve page speed and performance:</w:t>
      </w:r>
    </w:p>
    <w:p w14:paraId="1544D923" w14:textId="77777777" w:rsidR="009E49EF" w:rsidRDefault="00000000">
      <w:pPr>
        <w:pStyle w:val="ListBullet"/>
        <w:spacing w:after="60"/>
      </w:pPr>
      <w:r>
        <w:rPr>
          <w:b/>
          <w:color w:val="333333"/>
        </w:rPr>
        <w:t>Route Lazy Loading</w:t>
      </w:r>
      <w:r>
        <w:rPr>
          <w:color w:val="333333"/>
        </w:rPr>
        <w:t>: React pages are lazy-loaded using Suspense fallback indicators. This splits production bundles into smaller, route-specific files, reducing initial load times.</w:t>
      </w:r>
    </w:p>
    <w:p w14:paraId="0D4AC8B1" w14:textId="77777777" w:rsidR="009E49EF" w:rsidRDefault="00000000">
      <w:pPr>
        <w:pStyle w:val="ListBullet"/>
        <w:spacing w:after="60"/>
      </w:pPr>
      <w:r>
        <w:rPr>
          <w:b/>
          <w:color w:val="333333"/>
        </w:rPr>
        <w:t>Asset Optimization</w:t>
      </w:r>
      <w:r>
        <w:rPr>
          <w:color w:val="333333"/>
        </w:rPr>
        <w:t>: Content images are optimized, and document assets (like candidate CV resumes) are hosted and delivered via Cloudinary's content delivery network (CDN).</w:t>
      </w:r>
    </w:p>
    <w:p w14:paraId="0901F1E4" w14:textId="77777777" w:rsidR="009E49EF" w:rsidRDefault="00000000">
      <w:pPr>
        <w:pStyle w:val="ListBullet"/>
        <w:spacing w:after="60"/>
      </w:pPr>
      <w:r>
        <w:rPr>
          <w:b/>
          <w:color w:val="333333"/>
        </w:rPr>
        <w:t>Database Indexing</w:t>
      </w:r>
      <w:r>
        <w:rPr>
          <w:color w:val="333333"/>
        </w:rPr>
        <w:t>: Indexes are created on frequently queried document keys (e.g. isApproved flag on reviews) to improve query execution times.</w:t>
      </w:r>
    </w:p>
    <w:p w14:paraId="2AA96529" w14:textId="77777777" w:rsidR="009E49EF" w:rsidRDefault="00000000">
      <w:pPr>
        <w:keepNext/>
        <w:spacing w:before="240" w:after="80"/>
      </w:pPr>
      <w:r>
        <w:rPr>
          <w:b/>
          <w:color w:val="002C9B"/>
          <w:sz w:val="22"/>
        </w:rPr>
        <w:t>7.7 Git Workflow</w:t>
      </w:r>
    </w:p>
    <w:p w14:paraId="3F9AAB9D" w14:textId="77777777" w:rsidR="009E49EF" w:rsidRDefault="00000000">
      <w:pPr>
        <w:pStyle w:val="ListBullet"/>
        <w:spacing w:after="60"/>
      </w:pPr>
      <w:r>
        <w:rPr>
          <w:b/>
          <w:color w:val="333333"/>
        </w:rPr>
        <w:t>Branch Strategy</w:t>
      </w:r>
      <w:r>
        <w:rPr>
          <w:color w:val="333333"/>
        </w:rPr>
        <w:t>: Development occurs on decoupled feature branches (e.g., `feature/career`, `feature/inquiry`). The main branch is protected.</w:t>
      </w:r>
    </w:p>
    <w:p w14:paraId="2BB67815" w14:textId="77777777" w:rsidR="009E49EF" w:rsidRDefault="00000000">
      <w:pPr>
        <w:pStyle w:val="ListBullet"/>
        <w:spacing w:after="60"/>
      </w:pPr>
      <w:r>
        <w:rPr>
          <w:b/>
          <w:color w:val="333333"/>
        </w:rPr>
        <w:lastRenderedPageBreak/>
        <w:t>Structured Commits</w:t>
      </w:r>
      <w:r>
        <w:rPr>
          <w:color w:val="333333"/>
        </w:rPr>
        <w:t>: Commits utilize prefixed headings (`feat:`, `fix:`, `refactor:`) to maintain readable change timelines.</w:t>
      </w:r>
    </w:p>
    <w:p w14:paraId="12299380" w14:textId="77777777" w:rsidR="009E49EF" w:rsidRDefault="009E49EF">
      <w:pPr>
        <w:pBdr>
          <w:bottom w:val="single" w:sz="6" w:space="1" w:color="002C9B"/>
        </w:pBdr>
        <w:spacing w:before="240" w:after="240"/>
      </w:pPr>
    </w:p>
    <w:p w14:paraId="600C4F1E" w14:textId="77777777" w:rsidR="009E49EF" w:rsidRDefault="00000000">
      <w:pPr>
        <w:keepNext/>
        <w:spacing w:before="360" w:after="160"/>
        <w:jc w:val="center"/>
      </w:pPr>
      <w:r>
        <w:rPr>
          <w:b/>
          <w:color w:val="002C9B"/>
          <w:sz w:val="28"/>
        </w:rPr>
        <w:t>8. Website Pages Hub &amp; System Catalog</w:t>
      </w:r>
    </w:p>
    <w:p w14:paraId="534425E3" w14:textId="77777777" w:rsidR="009E49EF" w:rsidRDefault="00000000">
      <w:pPr>
        <w:keepNext/>
        <w:spacing w:before="240" w:after="80"/>
      </w:pPr>
      <w:r>
        <w:rPr>
          <w:b/>
          <w:color w:val="002C9B"/>
          <w:sz w:val="22"/>
        </w:rPr>
        <w:t>8.1 Public Client Pages (14 Pages / View Modules)</w:t>
      </w:r>
    </w:p>
    <w:p w14:paraId="786E5632" w14:textId="77777777" w:rsidR="009E49EF" w:rsidRDefault="00000000">
      <w:r>
        <w:rPr>
          <w:color w:val="333333"/>
        </w:rPr>
        <w:t>The client-facing UI has a total of 14 key pages, split between static layouts and dynamically loaded views:</w:t>
      </w:r>
    </w:p>
    <w:p w14:paraId="3BEDA91C" w14:textId="77777777" w:rsidR="009E49EF" w:rsidRDefault="00000000">
      <w:pPr>
        <w:pStyle w:val="ListBullet"/>
        <w:spacing w:after="60"/>
      </w:pPr>
      <w:r>
        <w:rPr>
          <w:b/>
          <w:color w:val="333333"/>
        </w:rPr>
        <w:t>Home (`Home.jsx`) [Dynamic]</w:t>
      </w:r>
      <w:r>
        <w:rPr>
          <w:color w:val="333333"/>
        </w:rPr>
        <w:t>: Landing hub displaying dynamic client metrics, and fetches approved client reviews for the swiper.</w:t>
      </w:r>
    </w:p>
    <w:p w14:paraId="277D7535" w14:textId="77777777" w:rsidR="009E49EF" w:rsidRDefault="00000000">
      <w:pPr>
        <w:pStyle w:val="ListBullet"/>
        <w:spacing w:after="60"/>
      </w:pPr>
      <w:r>
        <w:rPr>
          <w:b/>
          <w:color w:val="333333"/>
        </w:rPr>
        <w:t>About Us (`About.jsx`) [Static Hub]</w:t>
      </w:r>
      <w:r>
        <w:rPr>
          <w:color w:val="333333"/>
        </w:rPr>
        <w:t xml:space="preserve">: Corporate introduction which has </w:t>
      </w:r>
      <w:r>
        <w:rPr>
          <w:b/>
          <w:color w:val="333333"/>
        </w:rPr>
        <w:t>6 specific subpages</w:t>
      </w:r>
      <w:r>
        <w:rPr>
          <w:color w:val="333333"/>
        </w:rPr>
        <w:t>:</w:t>
      </w:r>
    </w:p>
    <w:p w14:paraId="13064A86" w14:textId="77777777" w:rsidR="009E49EF" w:rsidRDefault="00000000">
      <w:r>
        <w:rPr>
          <w:color w:val="333333"/>
        </w:rPr>
        <w:t>1. *Mission Page (`Mission.jsx`) [Static]*: Presentsdelivery methodologies (Analytical Rigor, Strategic Foresight, Flawless Execution, Growth).</w:t>
      </w:r>
    </w:p>
    <w:p w14:paraId="7365A91B" w14:textId="77777777" w:rsidR="009E49EF" w:rsidRDefault="00000000">
      <w:r>
        <w:rPr>
          <w:color w:val="333333"/>
        </w:rPr>
        <w:t>2. *Vision Page (`Vision.jsx`) [Static]*: Presents long-term goals (Global Footprint, Integrity, Innovation, Legacy Impact).</w:t>
      </w:r>
    </w:p>
    <w:p w14:paraId="1E155404" w14:textId="77777777" w:rsidR="009E49EF" w:rsidRDefault="00000000">
      <w:r>
        <w:rPr>
          <w:color w:val="333333"/>
        </w:rPr>
        <w:t>3. *Core Value - Integrity (`Values.jsx#integrity`) [Dynamic]*: Renders specific focus matrices for Strivo's integrity principles.</w:t>
      </w:r>
    </w:p>
    <w:p w14:paraId="3344E3D0" w14:textId="77777777" w:rsidR="009E49EF" w:rsidRDefault="00000000">
      <w:r>
        <w:rPr>
          <w:color w:val="333333"/>
        </w:rPr>
        <w:t>4. *Core Value - Innovation (`Values.jsx#innovation`) [Dynamic]*: Highlights business modernization.</w:t>
      </w:r>
    </w:p>
    <w:p w14:paraId="74E46B8A" w14:textId="77777777" w:rsidR="009E49EF" w:rsidRDefault="00000000">
      <w:r>
        <w:rPr>
          <w:color w:val="333333"/>
        </w:rPr>
        <w:t>5. *Core Value - Impact (`Values.jsx#impact`) [Dynamic]*: Outlines quantitative performance results.</w:t>
      </w:r>
    </w:p>
    <w:p w14:paraId="79FE8A2F" w14:textId="77777777" w:rsidR="009E49EF" w:rsidRDefault="00000000">
      <w:r>
        <w:rPr>
          <w:color w:val="333333"/>
        </w:rPr>
        <w:t>6. *Core Value - Collaboration (`Values.jsx#collaboration`) [Dynamic]*: Displays strategic partnership systems.</w:t>
      </w:r>
    </w:p>
    <w:p w14:paraId="3508336C" w14:textId="77777777" w:rsidR="009E49EF" w:rsidRDefault="00000000">
      <w:pPr>
        <w:pStyle w:val="ListBullet"/>
        <w:spacing w:after="60"/>
      </w:pPr>
      <w:r>
        <w:rPr>
          <w:b/>
          <w:color w:val="333333"/>
        </w:rPr>
        <w:t>Services (`Services.jsx`) [Static Hub]</w:t>
      </w:r>
      <w:r>
        <w:rPr>
          <w:color w:val="333333"/>
        </w:rPr>
        <w:t>: Directory connecting the 4 primary advisory service pages:</w:t>
      </w:r>
    </w:p>
    <w:p w14:paraId="16A983F0" w14:textId="77777777" w:rsidR="009E49EF" w:rsidRDefault="00000000">
      <w:pPr>
        <w:pStyle w:val="ListBullet"/>
        <w:spacing w:after="60"/>
      </w:pPr>
      <w:r>
        <w:rPr>
          <w:color w:val="333333"/>
        </w:rPr>
        <w:t>*Strategic Advisory (`Strategic.jsx`) [Static]*</w:t>
      </w:r>
    </w:p>
    <w:p w14:paraId="00374F87" w14:textId="77777777" w:rsidR="009E49EF" w:rsidRDefault="00000000">
      <w:pPr>
        <w:pStyle w:val="ListBullet"/>
        <w:spacing w:after="60"/>
      </w:pPr>
      <w:r>
        <w:rPr>
          <w:color w:val="333333"/>
        </w:rPr>
        <w:t>*Operations Consulting (`Operations.jsx`) [Static]*</w:t>
      </w:r>
    </w:p>
    <w:p w14:paraId="64F2B081" w14:textId="77777777" w:rsidR="009E49EF" w:rsidRDefault="00000000">
      <w:pPr>
        <w:pStyle w:val="ListBullet"/>
        <w:spacing w:after="60"/>
      </w:pPr>
      <w:r>
        <w:rPr>
          <w:color w:val="333333"/>
        </w:rPr>
        <w:t>*Digital Integration (`Digital.jsx`) [Static]*</w:t>
      </w:r>
    </w:p>
    <w:p w14:paraId="4D6A2320" w14:textId="77777777" w:rsidR="009E49EF" w:rsidRDefault="00000000">
      <w:pPr>
        <w:pStyle w:val="ListBullet"/>
        <w:spacing w:after="60"/>
      </w:pPr>
      <w:r>
        <w:rPr>
          <w:color w:val="333333"/>
        </w:rPr>
        <w:t>*Change Consulting (`Change.jsx`) [Static]*</w:t>
      </w:r>
    </w:p>
    <w:p w14:paraId="7BD257D1" w14:textId="77777777" w:rsidR="009E49EF" w:rsidRDefault="00000000">
      <w:pPr>
        <w:pStyle w:val="ListBullet"/>
        <w:spacing w:after="60"/>
      </w:pPr>
      <w:r>
        <w:rPr>
          <w:b/>
          <w:color w:val="333333"/>
        </w:rPr>
        <w:t>Insights Portal (`Insight.jsx`) [Dynamic]</w:t>
      </w:r>
      <w:r>
        <w:rPr>
          <w:color w:val="333333"/>
        </w:rPr>
        <w:t>: Renders paginated lists of blog articles.</w:t>
      </w:r>
    </w:p>
    <w:p w14:paraId="4F7FDAEB" w14:textId="77777777" w:rsidR="009E49EF" w:rsidRDefault="00000000">
      <w:pPr>
        <w:pStyle w:val="ListBullet"/>
        <w:spacing w:after="60"/>
      </w:pPr>
      <w:r>
        <w:rPr>
          <w:b/>
          <w:color w:val="333333"/>
        </w:rPr>
        <w:t>Article Reader (`Article.jsx`) [Dynamic]</w:t>
      </w:r>
      <w:r>
        <w:rPr>
          <w:color w:val="333333"/>
        </w:rPr>
        <w:t>: Dynamically renders full blog posts based on ID parameters.</w:t>
      </w:r>
    </w:p>
    <w:p w14:paraId="76FE5C15" w14:textId="77777777" w:rsidR="009E49EF" w:rsidRDefault="00000000">
      <w:pPr>
        <w:pStyle w:val="ListBullet"/>
        <w:spacing w:after="60"/>
      </w:pPr>
      <w:r>
        <w:rPr>
          <w:b/>
          <w:color w:val="333333"/>
        </w:rPr>
        <w:t>Case Studies Portal (`CaseStudies.jsx`) [Dynamic]</w:t>
      </w:r>
      <w:r>
        <w:rPr>
          <w:color w:val="333333"/>
        </w:rPr>
        <w:t>: Lists corporate case study cards.</w:t>
      </w:r>
    </w:p>
    <w:p w14:paraId="171F955B" w14:textId="77777777" w:rsidR="009E49EF" w:rsidRDefault="00000000">
      <w:pPr>
        <w:pStyle w:val="ListBullet"/>
        <w:spacing w:after="60"/>
      </w:pPr>
      <w:r>
        <w:rPr>
          <w:b/>
          <w:color w:val="333333"/>
        </w:rPr>
        <w:t>Case Study Details (`CaseStudyDetails.jsx`) [Dynamic]</w:t>
      </w:r>
      <w:r>
        <w:rPr>
          <w:color w:val="333333"/>
        </w:rPr>
        <w:t>: Displays specific timeline details and results for selected case studies.</w:t>
      </w:r>
    </w:p>
    <w:p w14:paraId="31B18420" w14:textId="77777777" w:rsidR="009E49EF" w:rsidRDefault="00000000">
      <w:pPr>
        <w:pStyle w:val="ListBullet"/>
        <w:spacing w:after="60"/>
      </w:pPr>
      <w:r>
        <w:rPr>
          <w:b/>
          <w:color w:val="333333"/>
        </w:rPr>
        <w:t>Contact Us (`Contact.jsx`) [Dynamic Form]</w:t>
      </w:r>
      <w:r>
        <w:rPr>
          <w:color w:val="333333"/>
        </w:rPr>
        <w:t>: Displays office locations and submits contact inquiries.</w:t>
      </w:r>
    </w:p>
    <w:p w14:paraId="02267EB8" w14:textId="77777777" w:rsidR="009E49EF" w:rsidRDefault="00000000">
      <w:pPr>
        <w:pStyle w:val="ListBullet"/>
        <w:spacing w:after="60"/>
      </w:pPr>
      <w:r>
        <w:rPr>
          <w:b/>
          <w:color w:val="333333"/>
        </w:rPr>
        <w:t>Careers Portal (`Career.jsx`) [Dynamic]</w:t>
      </w:r>
      <w:r>
        <w:rPr>
          <w:color w:val="333333"/>
        </w:rPr>
        <w:t>: Pulls active job openings and processes applicant resume uploads.</w:t>
      </w:r>
    </w:p>
    <w:p w14:paraId="19D80A13" w14:textId="77777777" w:rsidR="009E49EF" w:rsidRDefault="00000000">
      <w:pPr>
        <w:pStyle w:val="ListBullet"/>
        <w:spacing w:after="60"/>
      </w:pPr>
      <w:r>
        <w:rPr>
          <w:b/>
          <w:color w:val="333333"/>
        </w:rPr>
        <w:t>Reviews Submission (`Review.jsx`) [Dynamic Form]</w:t>
      </w:r>
      <w:r>
        <w:rPr>
          <w:color w:val="333333"/>
        </w:rPr>
        <w:t>: Captures client ratings and reviews for administrative desk moderation.</w:t>
      </w:r>
    </w:p>
    <w:p w14:paraId="10073B59" w14:textId="77777777" w:rsidR="009E49EF" w:rsidRDefault="00000000">
      <w:pPr>
        <w:keepNext/>
        <w:spacing w:before="240" w:after="80"/>
      </w:pPr>
      <w:r>
        <w:rPr>
          <w:b/>
          <w:color w:val="002C9B"/>
          <w:sz w:val="22"/>
        </w:rPr>
        <w:lastRenderedPageBreak/>
        <w:t>8.2 Administrative Pages (11 View Modules - All Dynamic)</w:t>
      </w:r>
    </w:p>
    <w:p w14:paraId="007C718B" w14:textId="77777777" w:rsidR="009E49EF" w:rsidRDefault="00000000">
      <w:pPr>
        <w:pStyle w:val="ListBullet"/>
        <w:spacing w:after="60"/>
      </w:pPr>
      <w:r>
        <w:rPr>
          <w:b/>
          <w:color w:val="333333"/>
        </w:rPr>
        <w:t>Admin Login (`Login.jsx`)</w:t>
      </w:r>
      <w:r>
        <w:rPr>
          <w:color w:val="333333"/>
        </w:rPr>
        <w:t>: Authenticated administrative gate.</w:t>
      </w:r>
    </w:p>
    <w:p w14:paraId="411C9B6A" w14:textId="77777777" w:rsidR="009E49EF" w:rsidRDefault="00000000">
      <w:pPr>
        <w:pStyle w:val="ListBullet"/>
        <w:spacing w:after="60"/>
      </w:pPr>
      <w:r>
        <w:rPr>
          <w:b/>
          <w:color w:val="333333"/>
        </w:rPr>
        <w:t>Forgot Password (`ForgotPassword.jsx`)</w:t>
      </w:r>
      <w:r>
        <w:rPr>
          <w:color w:val="333333"/>
        </w:rPr>
        <w:t>: Requests reset OTP.</w:t>
      </w:r>
    </w:p>
    <w:p w14:paraId="01831B03" w14:textId="77777777" w:rsidR="009E49EF" w:rsidRDefault="00000000">
      <w:pPr>
        <w:pStyle w:val="ListBullet"/>
        <w:spacing w:after="60"/>
      </w:pPr>
      <w:r>
        <w:rPr>
          <w:b/>
          <w:color w:val="333333"/>
        </w:rPr>
        <w:t>Reset Password (`ResetPassword.jsx`)</w:t>
      </w:r>
      <w:r>
        <w:rPr>
          <w:color w:val="333333"/>
        </w:rPr>
        <w:t>: Updates account password with OTP verification.</w:t>
      </w:r>
    </w:p>
    <w:p w14:paraId="1DAFF771" w14:textId="77777777" w:rsidR="009E49EF" w:rsidRDefault="00000000">
      <w:pPr>
        <w:pStyle w:val="ListBullet"/>
        <w:spacing w:after="60"/>
      </w:pPr>
      <w:r>
        <w:rPr>
          <w:b/>
          <w:color w:val="333333"/>
        </w:rPr>
        <w:t>Admin Dashboard (`Dashboard.jsx`)</w:t>
      </w:r>
      <w:r>
        <w:rPr>
          <w:color w:val="333333"/>
        </w:rPr>
        <w:t>: Displays statistics counters and provides navigation links.</w:t>
      </w:r>
    </w:p>
    <w:p w14:paraId="02B46A1F" w14:textId="77777777" w:rsidR="009E49EF" w:rsidRDefault="00000000">
      <w:pPr>
        <w:pStyle w:val="ListBullet"/>
        <w:spacing w:after="60"/>
      </w:pPr>
      <w:r>
        <w:rPr>
          <w:b/>
          <w:color w:val="333333"/>
        </w:rPr>
        <w:t>Inquiries Console (`Inquiries.jsx`)</w:t>
      </w:r>
      <w:r>
        <w:rPr>
          <w:color w:val="333333"/>
        </w:rPr>
        <w:t>: Reviews inbound leads and drafts responses.</w:t>
      </w:r>
    </w:p>
    <w:p w14:paraId="5E57CB7D" w14:textId="77777777" w:rsidR="009E49EF" w:rsidRDefault="00000000">
      <w:pPr>
        <w:pStyle w:val="ListBullet"/>
        <w:spacing w:after="60"/>
      </w:pPr>
      <w:r>
        <w:rPr>
          <w:b/>
          <w:color w:val="333333"/>
        </w:rPr>
        <w:t>Careers Manager (`Admincareers.jsx`)</w:t>
      </w:r>
      <w:r>
        <w:rPr>
          <w:color w:val="333333"/>
        </w:rPr>
        <w:t>: Manages job openings and lists applicants.</w:t>
      </w:r>
    </w:p>
    <w:p w14:paraId="692660A6" w14:textId="77777777" w:rsidR="009E49EF" w:rsidRDefault="00000000">
      <w:pPr>
        <w:pStyle w:val="ListBullet"/>
        <w:spacing w:after="60"/>
      </w:pPr>
      <w:r>
        <w:rPr>
          <w:b/>
          <w:color w:val="333333"/>
        </w:rPr>
        <w:t>Articles Console (`ArticlesAdmin.jsx`)</w:t>
      </w:r>
      <w:r>
        <w:rPr>
          <w:color w:val="333333"/>
        </w:rPr>
        <w:t>: Writes, edits, and deletes articles.</w:t>
      </w:r>
    </w:p>
    <w:p w14:paraId="0056BE7D" w14:textId="77777777" w:rsidR="009E49EF" w:rsidRDefault="00000000">
      <w:pPr>
        <w:pStyle w:val="ListBullet"/>
        <w:spacing w:after="60"/>
      </w:pPr>
      <w:r>
        <w:rPr>
          <w:b/>
          <w:color w:val="333333"/>
        </w:rPr>
        <w:t>Case Studies Console (`CaseStudies.jsx`)</w:t>
      </w:r>
      <w:r>
        <w:rPr>
          <w:color w:val="333333"/>
        </w:rPr>
        <w:t>: Lists all project portfolios.</w:t>
      </w:r>
    </w:p>
    <w:p w14:paraId="1AD67065" w14:textId="77777777" w:rsidR="009E49EF" w:rsidRDefault="00000000">
      <w:pPr>
        <w:pStyle w:val="ListBullet"/>
        <w:spacing w:after="60"/>
      </w:pPr>
      <w:r>
        <w:rPr>
          <w:b/>
          <w:color w:val="333333"/>
        </w:rPr>
        <w:t>Create Case Study (`CreateCaseStudy.jsx`)</w:t>
      </w:r>
      <w:r>
        <w:rPr>
          <w:color w:val="333333"/>
        </w:rPr>
        <w:t>: Submits new case study details and images.</w:t>
      </w:r>
    </w:p>
    <w:p w14:paraId="2FA281E6" w14:textId="77777777" w:rsidR="009E49EF" w:rsidRDefault="00000000">
      <w:pPr>
        <w:pStyle w:val="ListBullet"/>
        <w:spacing w:after="60"/>
      </w:pPr>
      <w:r>
        <w:rPr>
          <w:b/>
          <w:color w:val="333333"/>
        </w:rPr>
        <w:t>Edit Case Study (`EditCaseStudy.jsx`)</w:t>
      </w:r>
      <w:r>
        <w:rPr>
          <w:color w:val="333333"/>
        </w:rPr>
        <w:t>: Modifies existing case studies.</w:t>
      </w:r>
    </w:p>
    <w:p w14:paraId="085E270E" w14:textId="77777777" w:rsidR="009E49EF" w:rsidRDefault="00000000">
      <w:pPr>
        <w:pStyle w:val="ListBullet"/>
        <w:spacing w:after="60"/>
      </w:pPr>
      <w:r>
        <w:rPr>
          <w:b/>
          <w:color w:val="333333"/>
        </w:rPr>
        <w:t>Profile Settings (`Profile.jsx`)</w:t>
      </w:r>
      <w:r>
        <w:rPr>
          <w:color w:val="333333"/>
        </w:rPr>
        <w:t>: Updates email, username, and profile image.</w:t>
      </w:r>
    </w:p>
    <w:p w14:paraId="1F0CF70A" w14:textId="77777777" w:rsidR="009E49EF" w:rsidRDefault="009E49EF">
      <w:pPr>
        <w:pBdr>
          <w:bottom w:val="single" w:sz="6" w:space="1" w:color="002C9B"/>
        </w:pBdr>
        <w:spacing w:before="240" w:after="240"/>
      </w:pPr>
    </w:p>
    <w:p w14:paraId="4F6E01E4" w14:textId="77777777" w:rsidR="009E49EF" w:rsidRDefault="00000000">
      <w:pPr>
        <w:keepNext/>
        <w:spacing w:before="360" w:after="160"/>
        <w:jc w:val="center"/>
      </w:pPr>
      <w:r>
        <w:rPr>
          <w:b/>
          <w:color w:val="002C9B"/>
          <w:sz w:val="28"/>
        </w:rPr>
        <w:t>9. System Architecture &amp; Data Flow</w:t>
      </w:r>
    </w:p>
    <w:p w14:paraId="4A4B57B4" w14:textId="77777777" w:rsidR="009E49EF" w:rsidRDefault="00000000">
      <w:pPr>
        <w:keepNext/>
        <w:spacing w:before="240" w:after="80"/>
      </w:pPr>
      <w:r>
        <w:rPr>
          <w:b/>
          <w:color w:val="002C9B"/>
          <w:sz w:val="22"/>
        </w:rPr>
        <w:t>9.1 Architectural Data Flow Description</w:t>
      </w:r>
    </w:p>
    <w:p w14:paraId="47705FFE" w14:textId="77777777" w:rsidR="009E49EF" w:rsidRDefault="00000000">
      <w:r>
        <w:rPr>
          <w:color w:val="333333"/>
        </w:rPr>
        <w:t>1. The React client makes API calls using Axios instances to endpoints on the Express backend server.</w:t>
      </w:r>
    </w:p>
    <w:p w14:paraId="3D1F77AE" w14:textId="77777777" w:rsidR="009E49EF" w:rsidRDefault="00000000">
      <w:r>
        <w:rPr>
          <w:color w:val="333333"/>
        </w:rPr>
        <w:t>2. For public requests (testimonials list, details), the server queries MongoDB and responds with data.</w:t>
      </w:r>
    </w:p>
    <w:p w14:paraId="7B3F10F8" w14:textId="77777777" w:rsidR="009E49EF" w:rsidRDefault="00000000">
      <w:r>
        <w:rPr>
          <w:color w:val="333333"/>
        </w:rPr>
        <w:t>3. When a candidate uploads a resume, the server intercepts the multipart form-data via Multer, streams the PDF binary to Cloudinary, receives the HTTPS hosting URL, and creates a MongoDB record linking the applicant data to the resume URL.</w:t>
      </w:r>
    </w:p>
    <w:p w14:paraId="3D7AF43A" w14:textId="77777777" w:rsidR="009E49EF" w:rsidRDefault="00000000">
      <w:r>
        <w:rPr>
          <w:color w:val="333333"/>
        </w:rPr>
        <w:t>4. For administrative requests, the client attaches a JWT authorization token to request headers. The server verifies this token via custom middleware before granting CRUD.</w:t>
      </w:r>
    </w:p>
    <w:p w14:paraId="30F831E8" w14:textId="77777777" w:rsidR="009E49EF" w:rsidRDefault="00000000">
      <w:pPr>
        <w:keepNext/>
        <w:spacing w:before="240" w:after="80"/>
      </w:pPr>
      <w:r>
        <w:rPr>
          <w:b/>
          <w:color w:val="002C9B"/>
          <w:sz w:val="22"/>
        </w:rPr>
        <w:t>9.2 Block Diagram</w:t>
      </w:r>
    </w:p>
    <w:p w14:paraId="3C9F6D25" w14:textId="77777777" w:rsidR="009E49EF" w:rsidRDefault="00000000">
      <w:pPr>
        <w:pBdr>
          <w:left w:val="single" w:sz="24" w:space="8" w:color="002C9B"/>
        </w:pBdr>
        <w:shd w:val="clear" w:color="auto" w:fill="F4F4F4"/>
        <w:spacing w:before="80"/>
        <w:ind w:left="288"/>
      </w:pPr>
      <w:r>
        <w:rPr>
          <w:rFonts w:ascii="Courier New" w:hAnsi="Courier New"/>
          <w:color w:val="333333"/>
          <w:sz w:val="17"/>
        </w:rPr>
        <w:t>+-----------------------------------------------------------+</w:t>
      </w:r>
      <w:r>
        <w:rPr>
          <w:rFonts w:ascii="Courier New" w:hAnsi="Courier New"/>
          <w:color w:val="333333"/>
          <w:sz w:val="17"/>
        </w:rPr>
        <w:br/>
        <w:t xml:space="preserve"> | CLIENT TIER                                             |</w:t>
      </w:r>
      <w:r>
        <w:rPr>
          <w:rFonts w:ascii="Courier New" w:hAnsi="Courier New"/>
          <w:color w:val="333333"/>
          <w:sz w:val="17"/>
        </w:rPr>
        <w:br/>
        <w:t xml:space="preserve"> | React 19 SPA (Client UI, MUI, Tailwind, Swiper)          |</w:t>
      </w:r>
      <w:r>
        <w:rPr>
          <w:rFonts w:ascii="Courier New" w:hAnsi="Courier New"/>
          <w:color w:val="333333"/>
          <w:sz w:val="17"/>
        </w:rPr>
        <w:br/>
        <w:t xml:space="preserve"> +-----------------------------+-----------------------------+</w:t>
      </w:r>
      <w:r>
        <w:rPr>
          <w:rFonts w:ascii="Courier New" w:hAnsi="Courier New"/>
          <w:color w:val="333333"/>
          <w:sz w:val="17"/>
        </w:rPr>
        <w:br/>
        <w:t xml:space="preserve">                               | (HTTPS Requests / JSON / Uploads)</w:t>
      </w:r>
      <w:r>
        <w:rPr>
          <w:rFonts w:ascii="Courier New" w:hAnsi="Courier New"/>
          <w:color w:val="333333"/>
          <w:sz w:val="17"/>
        </w:rPr>
        <w:br/>
        <w:t xml:space="preserve">                               v</w:t>
      </w:r>
      <w:r>
        <w:rPr>
          <w:rFonts w:ascii="Courier New" w:hAnsi="Courier New"/>
          <w:color w:val="333333"/>
          <w:sz w:val="17"/>
        </w:rPr>
        <w:br/>
        <w:t xml:space="preserve"> +-----------------------------+-----------------------------+</w:t>
      </w:r>
      <w:r>
        <w:rPr>
          <w:rFonts w:ascii="Courier New" w:hAnsi="Courier New"/>
          <w:color w:val="333333"/>
          <w:sz w:val="17"/>
        </w:rPr>
        <w:br/>
        <w:t xml:space="preserve"> | SERVER TIER                                             |</w:t>
      </w:r>
      <w:r>
        <w:rPr>
          <w:rFonts w:ascii="Courier New" w:hAnsi="Courier New"/>
          <w:color w:val="333333"/>
          <w:sz w:val="17"/>
        </w:rPr>
        <w:br/>
        <w:t xml:space="preserve"> | Express.js REST API (JWT Auth, Multer, controllers)       |</w:t>
      </w:r>
      <w:r>
        <w:rPr>
          <w:rFonts w:ascii="Courier New" w:hAnsi="Courier New"/>
          <w:color w:val="333333"/>
          <w:sz w:val="17"/>
        </w:rPr>
        <w:br/>
        <w:t xml:space="preserve"> +--------------+------------------------------+-------------+</w:t>
      </w:r>
      <w:r>
        <w:rPr>
          <w:rFonts w:ascii="Courier New" w:hAnsi="Courier New"/>
          <w:color w:val="333333"/>
          <w:sz w:val="17"/>
        </w:rPr>
        <w:br/>
        <w:t xml:space="preserve">                |                              |</w:t>
      </w:r>
      <w:r>
        <w:rPr>
          <w:rFonts w:ascii="Courier New" w:hAnsi="Courier New"/>
          <w:color w:val="333333"/>
          <w:sz w:val="17"/>
        </w:rPr>
        <w:br/>
        <w:t xml:space="preserve">                | (Mongoose ODM)               | (Uploads)</w:t>
      </w:r>
      <w:r>
        <w:rPr>
          <w:rFonts w:ascii="Courier New" w:hAnsi="Courier New"/>
          <w:color w:val="333333"/>
          <w:sz w:val="17"/>
        </w:rPr>
        <w:br/>
        <w:t xml:space="preserve">                v                              v</w:t>
      </w:r>
      <w:r>
        <w:rPr>
          <w:rFonts w:ascii="Courier New" w:hAnsi="Courier New"/>
          <w:color w:val="333333"/>
          <w:sz w:val="17"/>
        </w:rPr>
        <w:br/>
        <w:t xml:space="preserve"> +--------------+--------------+ +-------------+-------------+</w:t>
      </w:r>
      <w:r>
        <w:rPr>
          <w:rFonts w:ascii="Courier New" w:hAnsi="Courier New"/>
          <w:color w:val="333333"/>
          <w:sz w:val="17"/>
        </w:rPr>
        <w:br/>
        <w:t xml:space="preserve"> | DATABASE TIER               | | FILE STORAGE              |</w:t>
      </w:r>
      <w:r>
        <w:rPr>
          <w:rFonts w:ascii="Courier New" w:hAnsi="Courier New"/>
          <w:color w:val="333333"/>
          <w:sz w:val="17"/>
        </w:rPr>
        <w:br/>
        <w:t xml:space="preserve"> | MongoDB Cloud Atlas         | | Cloudinary Cloud          |</w:t>
      </w:r>
      <w:r>
        <w:rPr>
          <w:rFonts w:ascii="Courier New" w:hAnsi="Courier New"/>
          <w:color w:val="333333"/>
          <w:sz w:val="17"/>
        </w:rPr>
        <w:br/>
        <w:t xml:space="preserve"> +-----------------------------+ +---------------------------+</w:t>
      </w:r>
    </w:p>
    <w:p w14:paraId="4B2AF271" w14:textId="77777777" w:rsidR="009E49EF" w:rsidRDefault="009E49EF">
      <w:pPr>
        <w:pBdr>
          <w:bottom w:val="single" w:sz="6" w:space="1" w:color="002C9B"/>
        </w:pBdr>
        <w:spacing w:before="240" w:after="240"/>
      </w:pPr>
    </w:p>
    <w:p w14:paraId="49A3B643" w14:textId="77777777" w:rsidR="009E49EF" w:rsidRDefault="00000000">
      <w:pPr>
        <w:keepNext/>
        <w:spacing w:before="360" w:after="160"/>
        <w:jc w:val="center"/>
      </w:pPr>
      <w:r>
        <w:rPr>
          <w:b/>
          <w:color w:val="002C9B"/>
          <w:sz w:val="28"/>
        </w:rPr>
        <w:t>10. Project Structure</w:t>
      </w:r>
    </w:p>
    <w:p w14:paraId="289400AF" w14:textId="77777777" w:rsidR="009E49EF" w:rsidRDefault="00000000">
      <w:pPr>
        <w:keepNext/>
        <w:spacing w:before="240" w:after="80"/>
      </w:pPr>
      <w:r>
        <w:rPr>
          <w:b/>
          <w:color w:val="002C9B"/>
          <w:sz w:val="22"/>
        </w:rPr>
        <w:t>10.1 Directory Layout</w:t>
      </w:r>
    </w:p>
    <w:p w14:paraId="50EAF2F8" w14:textId="77777777" w:rsidR="009E49EF" w:rsidRDefault="00000000">
      <w:pPr>
        <w:pBdr>
          <w:left w:val="single" w:sz="24" w:space="8" w:color="002C9B"/>
        </w:pBdr>
        <w:shd w:val="clear" w:color="auto" w:fill="F4F4F4"/>
        <w:spacing w:before="80"/>
        <w:ind w:left="288"/>
      </w:pPr>
      <w:r>
        <w:rPr>
          <w:rFonts w:ascii="Courier New" w:hAnsi="Courier New"/>
          <w:color w:val="333333"/>
          <w:sz w:val="17"/>
        </w:rPr>
        <w:t>strivo-consultancy/</w:t>
      </w:r>
      <w:r>
        <w:rPr>
          <w:rFonts w:ascii="Courier New" w:hAnsi="Courier New"/>
          <w:color w:val="333333"/>
          <w:sz w:val="17"/>
        </w:rPr>
        <w:br/>
        <w:t>├── client/                     # Frontend Application</w:t>
      </w:r>
      <w:r>
        <w:rPr>
          <w:rFonts w:ascii="Courier New" w:hAnsi="Courier New"/>
          <w:color w:val="333333"/>
          <w:sz w:val="17"/>
        </w:rPr>
        <w:br/>
        <w:t>│   ├── public/                 # Static Public Assets</w:t>
      </w:r>
      <w:r>
        <w:rPr>
          <w:rFonts w:ascii="Courier New" w:hAnsi="Courier New"/>
          <w:color w:val="333333"/>
          <w:sz w:val="17"/>
        </w:rPr>
        <w:br/>
        <w:t>│   └── src/</w:t>
      </w:r>
      <w:r>
        <w:rPr>
          <w:rFonts w:ascii="Courier New" w:hAnsi="Courier New"/>
          <w:color w:val="333333"/>
          <w:sz w:val="17"/>
        </w:rPr>
        <w:br/>
        <w:t>│       ├── Admin/              # Admin pages (Dashboard, Login, Career, Profile)</w:t>
      </w:r>
      <w:r>
        <w:rPr>
          <w:rFonts w:ascii="Courier New" w:hAnsi="Courier New"/>
          <w:color w:val="333333"/>
          <w:sz w:val="17"/>
        </w:rPr>
        <w:br/>
        <w:t>│       ├── Components/         # Reusable Components (Navbar, WebGL background)</w:t>
      </w:r>
      <w:r>
        <w:rPr>
          <w:rFonts w:ascii="Courier New" w:hAnsi="Courier New"/>
          <w:color w:val="333333"/>
          <w:sz w:val="17"/>
        </w:rPr>
        <w:br/>
        <w:t>│       ├── pages/              # Client-Facing pages (Home, About, Services)</w:t>
      </w:r>
      <w:r>
        <w:rPr>
          <w:rFonts w:ascii="Courier New" w:hAnsi="Courier New"/>
          <w:color w:val="333333"/>
          <w:sz w:val="17"/>
        </w:rPr>
        <w:br/>
        <w:t>│       ├── services/           # Axios API configuration &amp; endpoints</w:t>
      </w:r>
      <w:r>
        <w:rPr>
          <w:rFonts w:ascii="Courier New" w:hAnsi="Courier New"/>
          <w:color w:val="333333"/>
          <w:sz w:val="17"/>
        </w:rPr>
        <w:br/>
        <w:t>│       ├── App.jsx             # React router configuration</w:t>
      </w:r>
      <w:r>
        <w:rPr>
          <w:rFonts w:ascii="Courier New" w:hAnsi="Courier New"/>
          <w:color w:val="333333"/>
          <w:sz w:val="17"/>
        </w:rPr>
        <w:br/>
        <w:t>│       └── main.jsx            # Entry script</w:t>
      </w:r>
      <w:r>
        <w:rPr>
          <w:rFonts w:ascii="Courier New" w:hAnsi="Courier New"/>
          <w:color w:val="333333"/>
          <w:sz w:val="17"/>
        </w:rPr>
        <w:br/>
        <w:t>├── server/                     # Backend API Application</w:t>
      </w:r>
      <w:r>
        <w:rPr>
          <w:rFonts w:ascii="Courier New" w:hAnsi="Courier New"/>
          <w:color w:val="333333"/>
          <w:sz w:val="17"/>
        </w:rPr>
        <w:br/>
        <w:t>│   └── src/</w:t>
      </w:r>
      <w:r>
        <w:rPr>
          <w:rFonts w:ascii="Courier New" w:hAnsi="Courier New"/>
          <w:color w:val="333333"/>
          <w:sz w:val="17"/>
        </w:rPr>
        <w:br/>
        <w:t>│       ├── config/             # DB connection, Cloudinary, Mailer configs</w:t>
      </w:r>
      <w:r>
        <w:rPr>
          <w:rFonts w:ascii="Courier New" w:hAnsi="Courier New"/>
          <w:color w:val="333333"/>
          <w:sz w:val="17"/>
        </w:rPr>
        <w:br/>
        <w:t>│       ├── controllers/        # Logical controllers (admin, job, inquiry)</w:t>
      </w:r>
      <w:r>
        <w:rPr>
          <w:rFonts w:ascii="Courier New" w:hAnsi="Courier New"/>
          <w:color w:val="333333"/>
          <w:sz w:val="17"/>
        </w:rPr>
        <w:br/>
        <w:t>│       ├── models/             # Mongoose schemas (10 Collections)</w:t>
      </w:r>
      <w:r>
        <w:rPr>
          <w:rFonts w:ascii="Courier New" w:hAnsi="Courier New"/>
          <w:color w:val="333333"/>
          <w:sz w:val="17"/>
        </w:rPr>
        <w:br/>
        <w:t>│       ├── routes/             # Route handlers</w:t>
      </w:r>
      <w:r>
        <w:rPr>
          <w:rFonts w:ascii="Courier New" w:hAnsi="Courier New"/>
          <w:color w:val="333333"/>
          <w:sz w:val="17"/>
        </w:rPr>
        <w:br/>
        <w:t>│       └── server.js           # Server application bootstrap</w:t>
      </w:r>
      <w:r>
        <w:rPr>
          <w:rFonts w:ascii="Courier New" w:hAnsi="Courier New"/>
          <w:color w:val="333333"/>
          <w:sz w:val="17"/>
        </w:rPr>
        <w:br/>
        <w:t>└── Strivo_Project_Documentation.pdf</w:t>
      </w:r>
    </w:p>
    <w:p w14:paraId="6077F32D" w14:textId="77777777" w:rsidR="009E49EF" w:rsidRDefault="009E49EF">
      <w:pPr>
        <w:pBdr>
          <w:bottom w:val="single" w:sz="6" w:space="1" w:color="002C9B"/>
        </w:pBdr>
        <w:spacing w:before="240" w:after="240"/>
      </w:pPr>
    </w:p>
    <w:p w14:paraId="74B8F271" w14:textId="77777777" w:rsidR="009E49EF" w:rsidRDefault="00000000">
      <w:pPr>
        <w:keepNext/>
        <w:spacing w:before="360" w:after="160"/>
        <w:jc w:val="center"/>
      </w:pPr>
      <w:r>
        <w:rPr>
          <w:b/>
          <w:color w:val="002C9B"/>
          <w:sz w:val="28"/>
        </w:rPr>
        <w:t>11. Code Modules &amp; API Routes</w:t>
      </w:r>
    </w:p>
    <w:p w14:paraId="7639C4DF" w14:textId="77777777" w:rsidR="009E49EF" w:rsidRDefault="00000000">
      <w:pPr>
        <w:keepNext/>
        <w:spacing w:before="240" w:after="80"/>
      </w:pPr>
      <w:r>
        <w:rPr>
          <w:b/>
          <w:color w:val="002C9B"/>
          <w:sz w:val="22"/>
        </w:rPr>
        <w:t>11.1 Module Architecture</w:t>
      </w:r>
    </w:p>
    <w:p w14:paraId="2142878A" w14:textId="77777777" w:rsidR="009E49EF" w:rsidRDefault="00000000">
      <w:pPr>
        <w:keepNext/>
        <w:spacing w:before="240" w:after="80"/>
      </w:pPr>
      <w:r>
        <w:rPr>
          <w:b/>
          <w:color w:val="002C9B"/>
          <w:sz w:val="22"/>
        </w:rPr>
        <w:t># Backend Controller Modules (MVC Pattern)</w:t>
      </w:r>
    </w:p>
    <w:p w14:paraId="10567B99" w14:textId="77777777" w:rsidR="009E49EF" w:rsidRDefault="00000000">
      <w:pPr>
        <w:pStyle w:val="ListBullet"/>
        <w:spacing w:after="60"/>
      </w:pPr>
      <w:r>
        <w:rPr>
          <w:b/>
          <w:color w:val="333333"/>
        </w:rPr>
        <w:t>Admin Module (`adminController.js`)</w:t>
      </w:r>
      <w:r>
        <w:rPr>
          <w:color w:val="333333"/>
        </w:rPr>
        <w:t>: Manages authentication mechanisms, including bcrypt password checking, OTP generation/verification for recovery, profile image updates, and JWT creation.</w:t>
      </w:r>
    </w:p>
    <w:p w14:paraId="60D0547A" w14:textId="77777777" w:rsidR="009E49EF" w:rsidRDefault="00000000">
      <w:pPr>
        <w:pStyle w:val="ListBullet"/>
        <w:spacing w:after="60"/>
      </w:pPr>
      <w:r>
        <w:rPr>
          <w:b/>
          <w:color w:val="333333"/>
        </w:rPr>
        <w:t>Career &amp; Job Module (`careerController.js`)</w:t>
      </w:r>
      <w:r>
        <w:rPr>
          <w:color w:val="333333"/>
        </w:rPr>
        <w:t>: Processes job postings (CRUD operations) and job applications, handles in-memory file buffers, and calculates aggregated metrics for the dashboard view.</w:t>
      </w:r>
    </w:p>
    <w:p w14:paraId="3345B97E" w14:textId="77777777" w:rsidR="009E49EF" w:rsidRDefault="00000000">
      <w:pPr>
        <w:pStyle w:val="ListBullet"/>
        <w:spacing w:after="60"/>
      </w:pPr>
      <w:r>
        <w:rPr>
          <w:b/>
          <w:color w:val="333333"/>
        </w:rPr>
        <w:t>Talent Submission Module (`talentController.js`)</w:t>
      </w:r>
      <w:r>
        <w:rPr>
          <w:color w:val="333333"/>
        </w:rPr>
        <w:t>: Processes general submissions to the talent database, enforces email duplicates filtering, uploads resumes to Cloudinary, and triggers SMTP receipt confirmations.</w:t>
      </w:r>
    </w:p>
    <w:p w14:paraId="14E9E334" w14:textId="77777777" w:rsidR="009E49EF" w:rsidRDefault="00000000">
      <w:pPr>
        <w:pStyle w:val="ListBullet"/>
        <w:spacing w:after="60"/>
      </w:pPr>
      <w:r>
        <w:rPr>
          <w:b/>
          <w:color w:val="333333"/>
        </w:rPr>
        <w:t>Inquiry Module (`inquiryController.js`)</w:t>
      </w:r>
      <w:r>
        <w:rPr>
          <w:color w:val="333333"/>
        </w:rPr>
        <w:t>: Manages lead captures, updates message statuses (New/Responded/Closed), counts unread alerts, and routes admin replies back to users.</w:t>
      </w:r>
    </w:p>
    <w:p w14:paraId="6BBDFFDB" w14:textId="77777777" w:rsidR="009E49EF" w:rsidRDefault="00000000">
      <w:pPr>
        <w:pStyle w:val="ListBullet"/>
        <w:spacing w:after="60"/>
      </w:pPr>
      <w:r>
        <w:rPr>
          <w:b/>
          <w:color w:val="333333"/>
        </w:rPr>
        <w:t>Article &amp; Insights Module (`articleController.js`)</w:t>
      </w:r>
      <w:r>
        <w:rPr>
          <w:color w:val="333333"/>
        </w:rPr>
        <w:t>: Controls public content publishing, updates metadata tags, manages paginated article delivery, and supports newsletter email subscription actions.</w:t>
      </w:r>
    </w:p>
    <w:p w14:paraId="730D56B6" w14:textId="77777777" w:rsidR="009E49EF" w:rsidRDefault="00000000">
      <w:pPr>
        <w:pStyle w:val="ListBullet"/>
        <w:spacing w:after="60"/>
      </w:pPr>
      <w:r>
        <w:rPr>
          <w:b/>
          <w:color w:val="333333"/>
        </w:rPr>
        <w:t>Case Study Module (`caseStudyController.js`)</w:t>
      </w:r>
      <w:r>
        <w:rPr>
          <w:color w:val="333333"/>
        </w:rPr>
        <w:t>: Governs high-fidelity project portfolios, detailing consulting solutions, challenges, and client impacts.</w:t>
      </w:r>
    </w:p>
    <w:p w14:paraId="61C48285" w14:textId="77777777" w:rsidR="009E49EF" w:rsidRDefault="00000000">
      <w:pPr>
        <w:pStyle w:val="ListBullet"/>
        <w:spacing w:after="60"/>
      </w:pPr>
      <w:r>
        <w:rPr>
          <w:b/>
          <w:color w:val="333333"/>
        </w:rPr>
        <w:lastRenderedPageBreak/>
        <w:t>Success Story Module (`successStoryController.js`)</w:t>
      </w:r>
      <w:r>
        <w:rPr>
          <w:color w:val="333333"/>
        </w:rPr>
        <w:t>: *Developed by Engineer A.* Handles the upload of successful client text stories and associated image coordinates directly to Cloudinary. It is structurally decoupled from user feedback.</w:t>
      </w:r>
    </w:p>
    <w:p w14:paraId="4AD012A4" w14:textId="77777777" w:rsidR="009E49EF" w:rsidRDefault="00000000">
      <w:pPr>
        <w:pStyle w:val="ListBullet"/>
        <w:spacing w:after="60"/>
      </w:pPr>
      <w:r>
        <w:rPr>
          <w:b/>
          <w:color w:val="333333"/>
        </w:rPr>
        <w:t>Reviews Module (`reviewController.js`)</w:t>
      </w:r>
      <w:r>
        <w:rPr>
          <w:color w:val="333333"/>
        </w:rPr>
        <w:t>: *Developed by Engineer B.* Collects direct ratings (1-5 stars) and detailed comments from the user reviews form, managing admin moderation pipelines prior to public swiper display.</w:t>
      </w:r>
    </w:p>
    <w:p w14:paraId="2B67EDC1" w14:textId="77777777" w:rsidR="009E49EF" w:rsidRDefault="00000000">
      <w:pPr>
        <w:keepNext/>
        <w:spacing w:before="240" w:after="80"/>
      </w:pPr>
      <w:r>
        <w:rPr>
          <w:b/>
          <w:color w:val="002C9B"/>
          <w:sz w:val="22"/>
        </w:rPr>
        <w:t># Frontend Modules (Component &amp; Service Architecture)</w:t>
      </w:r>
    </w:p>
    <w:p w14:paraId="4D18C63A" w14:textId="77777777" w:rsidR="009E49EF" w:rsidRDefault="00000000">
      <w:pPr>
        <w:pStyle w:val="ListBullet"/>
        <w:spacing w:after="60"/>
      </w:pPr>
      <w:r>
        <w:rPr>
          <w:b/>
          <w:color w:val="333333"/>
        </w:rPr>
        <w:t>API Client Layer (`allApi.js`, `commonApi.js`)</w:t>
      </w:r>
      <w:r>
        <w:rPr>
          <w:color w:val="333333"/>
        </w:rPr>
        <w:t>: Configures standard Axios requests, mounts backend targets dynamically via `serverUrl.js`, and abstracts endpoint requests into modular client methods.</w:t>
      </w:r>
    </w:p>
    <w:p w14:paraId="4A7972FD" w14:textId="77777777" w:rsidR="009E49EF" w:rsidRDefault="00000000">
      <w:pPr>
        <w:pStyle w:val="ListBullet"/>
        <w:spacing w:after="60"/>
      </w:pPr>
      <w:r>
        <w:rPr>
          <w:b/>
          <w:color w:val="333333"/>
        </w:rPr>
        <w:t>Authentication &amp; Security Module</w:t>
      </w:r>
      <w:r>
        <w:rPr>
          <w:color w:val="333333"/>
        </w:rPr>
        <w:t>: Controls application-state updates, guards dashboard routes based on session storage, and appends authorization bearer tokens.</w:t>
      </w:r>
    </w:p>
    <w:p w14:paraId="303D3E89" w14:textId="77777777" w:rsidR="009E49EF" w:rsidRDefault="00000000">
      <w:pPr>
        <w:pStyle w:val="ListBullet"/>
        <w:spacing w:after="60"/>
      </w:pPr>
      <w:r>
        <w:rPr>
          <w:b/>
          <w:color w:val="333333"/>
        </w:rPr>
        <w:t>Interactive UI Engine</w:t>
      </w:r>
      <w:r>
        <w:rPr>
          <w:color w:val="333333"/>
        </w:rPr>
        <w:t>: Employs WebGL shaders (`ogl` library) to run interactive fluid animations in the browser background while using Framer Motion to animate container view entries.</w:t>
      </w:r>
    </w:p>
    <w:p w14:paraId="3894D374" w14:textId="77777777" w:rsidR="009E49EF" w:rsidRDefault="00000000">
      <w:pPr>
        <w:keepNext/>
        <w:spacing w:before="240" w:after="80"/>
      </w:pPr>
      <w:r>
        <w:rPr>
          <w:b/>
          <w:color w:val="002C9B"/>
          <w:sz w:val="22"/>
        </w:rPr>
        <w:t>11.2 Endpoint Catalog</w:t>
      </w:r>
    </w:p>
    <w:p w14:paraId="4080E022" w14:textId="77777777" w:rsidR="009E49EF" w:rsidRDefault="00000000">
      <w:r>
        <w:rPr>
          <w:color w:val="333333"/>
        </w:rPr>
        <w:t>All API endpoints are mounted under `/api` routing paths: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175"/>
        <w:gridCol w:w="2982"/>
        <w:gridCol w:w="2256"/>
        <w:gridCol w:w="2187"/>
      </w:tblGrid>
      <w:tr w:rsidR="009E49EF" w14:paraId="7DCA7CED" w14:textId="77777777">
        <w:tc>
          <w:tcPr>
            <w:tcW w:w="2340" w:type="dxa"/>
            <w:shd w:val="clear" w:color="auto" w:fill="002C9B"/>
            <w:tcMar>
              <w:top w:w="80" w:type="dxa"/>
              <w:left w:w="120" w:type="dxa"/>
              <w:bottom w:w="80" w:type="dxa"/>
              <w:right w:w="120" w:type="dxa"/>
            </w:tcMar>
          </w:tcPr>
          <w:p w14:paraId="2B234DC5" w14:textId="77777777" w:rsidR="009E49EF" w:rsidRDefault="00000000">
            <w:pPr>
              <w:spacing w:before="40" w:after="40"/>
            </w:pPr>
            <w:r>
              <w:rPr>
                <w:b/>
                <w:color w:val="FFFFFF"/>
                <w:sz w:val="18"/>
              </w:rPr>
              <w:t>Method</w:t>
            </w:r>
          </w:p>
        </w:tc>
        <w:tc>
          <w:tcPr>
            <w:tcW w:w="2340" w:type="dxa"/>
            <w:shd w:val="clear" w:color="auto" w:fill="002C9B"/>
            <w:tcMar>
              <w:top w:w="80" w:type="dxa"/>
              <w:left w:w="120" w:type="dxa"/>
              <w:bottom w:w="80" w:type="dxa"/>
              <w:right w:w="120" w:type="dxa"/>
            </w:tcMar>
          </w:tcPr>
          <w:p w14:paraId="046B5B1B" w14:textId="77777777" w:rsidR="009E49EF" w:rsidRDefault="00000000">
            <w:pPr>
              <w:spacing w:before="40" w:after="40"/>
            </w:pPr>
            <w:r>
              <w:rPr>
                <w:b/>
                <w:color w:val="FFFFFF"/>
                <w:sz w:val="18"/>
              </w:rPr>
              <w:t>Endpoint</w:t>
            </w:r>
          </w:p>
        </w:tc>
        <w:tc>
          <w:tcPr>
            <w:tcW w:w="2340" w:type="dxa"/>
            <w:shd w:val="clear" w:color="auto" w:fill="002C9B"/>
            <w:tcMar>
              <w:top w:w="80" w:type="dxa"/>
              <w:left w:w="120" w:type="dxa"/>
              <w:bottom w:w="80" w:type="dxa"/>
              <w:right w:w="120" w:type="dxa"/>
            </w:tcMar>
          </w:tcPr>
          <w:p w14:paraId="2592DACD" w14:textId="77777777" w:rsidR="009E49EF" w:rsidRDefault="00000000">
            <w:pPr>
              <w:spacing w:before="40" w:after="40"/>
            </w:pPr>
            <w:r>
              <w:rPr>
                <w:b/>
                <w:color w:val="FFFFFF"/>
                <w:sz w:val="18"/>
              </w:rPr>
              <w:t>Description</w:t>
            </w:r>
          </w:p>
        </w:tc>
        <w:tc>
          <w:tcPr>
            <w:tcW w:w="2340" w:type="dxa"/>
            <w:shd w:val="clear" w:color="auto" w:fill="002C9B"/>
            <w:tcMar>
              <w:top w:w="80" w:type="dxa"/>
              <w:left w:w="120" w:type="dxa"/>
              <w:bottom w:w="80" w:type="dxa"/>
              <w:right w:w="120" w:type="dxa"/>
            </w:tcMar>
          </w:tcPr>
          <w:p w14:paraId="0DE0A299" w14:textId="77777777" w:rsidR="009E49EF" w:rsidRDefault="00000000">
            <w:pPr>
              <w:spacing w:before="40" w:after="40"/>
            </w:pPr>
            <w:r>
              <w:rPr>
                <w:b/>
                <w:color w:val="FFFFFF"/>
                <w:sz w:val="18"/>
              </w:rPr>
              <w:t>Scope</w:t>
            </w:r>
          </w:p>
        </w:tc>
      </w:tr>
      <w:tr w:rsidR="009E49EF" w14:paraId="0CAF7E93" w14:textId="77777777">
        <w:tc>
          <w:tcPr>
            <w:tcW w:w="2340" w:type="dxa"/>
            <w:shd w:val="clear" w:color="auto" w:fill="FFFFFF"/>
            <w:tcMar>
              <w:top w:w="80" w:type="dxa"/>
              <w:left w:w="120" w:type="dxa"/>
              <w:bottom w:w="80" w:type="dxa"/>
              <w:right w:w="120" w:type="dxa"/>
            </w:tcMar>
          </w:tcPr>
          <w:p w14:paraId="5C279CE3" w14:textId="77777777" w:rsidR="009E49EF" w:rsidRDefault="00000000">
            <w:pPr>
              <w:spacing w:before="40" w:after="40"/>
            </w:pPr>
            <w:r>
              <w:rPr>
                <w:b/>
                <w:color w:val="333333"/>
                <w:sz w:val="18"/>
              </w:rPr>
              <w:t>POST</w:t>
            </w:r>
          </w:p>
        </w:tc>
        <w:tc>
          <w:tcPr>
            <w:tcW w:w="2340" w:type="dxa"/>
            <w:shd w:val="clear" w:color="auto" w:fill="FFFFFF"/>
            <w:tcMar>
              <w:top w:w="80" w:type="dxa"/>
              <w:left w:w="120" w:type="dxa"/>
              <w:bottom w:w="80" w:type="dxa"/>
              <w:right w:w="120" w:type="dxa"/>
            </w:tcMar>
          </w:tcPr>
          <w:p w14:paraId="76BA95FD" w14:textId="77777777" w:rsidR="009E49EF" w:rsidRDefault="00000000">
            <w:pPr>
              <w:spacing w:before="40" w:after="40"/>
            </w:pPr>
            <w:r>
              <w:rPr>
                <w:color w:val="333333"/>
                <w:sz w:val="18"/>
              </w:rPr>
              <w:t>`/api/admin/register`</w:t>
            </w:r>
          </w:p>
        </w:tc>
        <w:tc>
          <w:tcPr>
            <w:tcW w:w="2340" w:type="dxa"/>
            <w:shd w:val="clear" w:color="auto" w:fill="FFFFFF"/>
            <w:tcMar>
              <w:top w:w="80" w:type="dxa"/>
              <w:left w:w="120" w:type="dxa"/>
              <w:bottom w:w="80" w:type="dxa"/>
              <w:right w:w="120" w:type="dxa"/>
            </w:tcMar>
          </w:tcPr>
          <w:p w14:paraId="6F190FD5" w14:textId="77777777" w:rsidR="009E49EF" w:rsidRDefault="00000000">
            <w:pPr>
              <w:spacing w:before="40" w:after="40"/>
            </w:pPr>
            <w:r>
              <w:rPr>
                <w:color w:val="333333"/>
                <w:sz w:val="18"/>
              </w:rPr>
              <w:t>Registers a new administrator profile</w:t>
            </w:r>
          </w:p>
        </w:tc>
        <w:tc>
          <w:tcPr>
            <w:tcW w:w="2340" w:type="dxa"/>
            <w:shd w:val="clear" w:color="auto" w:fill="FFFFFF"/>
            <w:tcMar>
              <w:top w:w="80" w:type="dxa"/>
              <w:left w:w="120" w:type="dxa"/>
              <w:bottom w:w="80" w:type="dxa"/>
              <w:right w:w="120" w:type="dxa"/>
            </w:tcMar>
          </w:tcPr>
          <w:p w14:paraId="2F814136" w14:textId="77777777" w:rsidR="009E49EF" w:rsidRDefault="00000000">
            <w:pPr>
              <w:spacing w:before="40" w:after="40"/>
            </w:pPr>
            <w:r>
              <w:rPr>
                <w:color w:val="333333"/>
                <w:sz w:val="18"/>
              </w:rPr>
              <w:t>Public / Restricted</w:t>
            </w:r>
          </w:p>
        </w:tc>
      </w:tr>
      <w:tr w:rsidR="009E49EF" w14:paraId="1C575B28" w14:textId="77777777">
        <w:tc>
          <w:tcPr>
            <w:tcW w:w="2340" w:type="dxa"/>
            <w:shd w:val="clear" w:color="auto" w:fill="F9FBFD"/>
            <w:tcMar>
              <w:top w:w="80" w:type="dxa"/>
              <w:left w:w="120" w:type="dxa"/>
              <w:bottom w:w="80" w:type="dxa"/>
              <w:right w:w="120" w:type="dxa"/>
            </w:tcMar>
          </w:tcPr>
          <w:p w14:paraId="43978B98" w14:textId="77777777" w:rsidR="009E49EF" w:rsidRDefault="00000000">
            <w:pPr>
              <w:spacing w:before="40" w:after="40"/>
            </w:pPr>
            <w:r>
              <w:rPr>
                <w:b/>
                <w:color w:val="333333"/>
                <w:sz w:val="18"/>
              </w:rPr>
              <w:t>POST</w:t>
            </w:r>
          </w:p>
        </w:tc>
        <w:tc>
          <w:tcPr>
            <w:tcW w:w="2340" w:type="dxa"/>
            <w:shd w:val="clear" w:color="auto" w:fill="F9FBFD"/>
            <w:tcMar>
              <w:top w:w="80" w:type="dxa"/>
              <w:left w:w="120" w:type="dxa"/>
              <w:bottom w:w="80" w:type="dxa"/>
              <w:right w:w="120" w:type="dxa"/>
            </w:tcMar>
          </w:tcPr>
          <w:p w14:paraId="27D316EB" w14:textId="77777777" w:rsidR="009E49EF" w:rsidRDefault="00000000">
            <w:pPr>
              <w:spacing w:before="40" w:after="40"/>
            </w:pPr>
            <w:r>
              <w:rPr>
                <w:color w:val="333333"/>
                <w:sz w:val="18"/>
              </w:rPr>
              <w:t>`/api/admin/login`</w:t>
            </w:r>
          </w:p>
        </w:tc>
        <w:tc>
          <w:tcPr>
            <w:tcW w:w="2340" w:type="dxa"/>
            <w:shd w:val="clear" w:color="auto" w:fill="F9FBFD"/>
            <w:tcMar>
              <w:top w:w="80" w:type="dxa"/>
              <w:left w:w="120" w:type="dxa"/>
              <w:bottom w:w="80" w:type="dxa"/>
              <w:right w:w="120" w:type="dxa"/>
            </w:tcMar>
          </w:tcPr>
          <w:p w14:paraId="682300E6" w14:textId="77777777" w:rsidR="009E49EF" w:rsidRDefault="00000000">
            <w:pPr>
              <w:spacing w:before="40" w:after="40"/>
            </w:pPr>
            <w:r>
              <w:rPr>
                <w:color w:val="333333"/>
                <w:sz w:val="18"/>
              </w:rPr>
              <w:t>Authenticates administrator and returns a JWT</w:t>
            </w:r>
          </w:p>
        </w:tc>
        <w:tc>
          <w:tcPr>
            <w:tcW w:w="2340" w:type="dxa"/>
            <w:shd w:val="clear" w:color="auto" w:fill="F9FBFD"/>
            <w:tcMar>
              <w:top w:w="80" w:type="dxa"/>
              <w:left w:w="120" w:type="dxa"/>
              <w:bottom w:w="80" w:type="dxa"/>
              <w:right w:w="120" w:type="dxa"/>
            </w:tcMar>
          </w:tcPr>
          <w:p w14:paraId="21E654FE" w14:textId="77777777" w:rsidR="009E49EF" w:rsidRDefault="00000000">
            <w:pPr>
              <w:spacing w:before="40" w:after="40"/>
            </w:pPr>
            <w:r>
              <w:rPr>
                <w:color w:val="333333"/>
                <w:sz w:val="18"/>
              </w:rPr>
              <w:t>Public</w:t>
            </w:r>
          </w:p>
        </w:tc>
      </w:tr>
      <w:tr w:rsidR="009E49EF" w14:paraId="76D01285" w14:textId="77777777">
        <w:tc>
          <w:tcPr>
            <w:tcW w:w="2340" w:type="dxa"/>
            <w:shd w:val="clear" w:color="auto" w:fill="FFFFFF"/>
            <w:tcMar>
              <w:top w:w="80" w:type="dxa"/>
              <w:left w:w="120" w:type="dxa"/>
              <w:bottom w:w="80" w:type="dxa"/>
              <w:right w:w="120" w:type="dxa"/>
            </w:tcMar>
          </w:tcPr>
          <w:p w14:paraId="5E50E0ED" w14:textId="77777777" w:rsidR="009E49EF" w:rsidRDefault="00000000">
            <w:pPr>
              <w:spacing w:before="40" w:after="40"/>
            </w:pPr>
            <w:r>
              <w:rPr>
                <w:b/>
                <w:color w:val="333333"/>
                <w:sz w:val="18"/>
              </w:rPr>
              <w:t>POST</w:t>
            </w:r>
          </w:p>
        </w:tc>
        <w:tc>
          <w:tcPr>
            <w:tcW w:w="2340" w:type="dxa"/>
            <w:shd w:val="clear" w:color="auto" w:fill="FFFFFF"/>
            <w:tcMar>
              <w:top w:w="80" w:type="dxa"/>
              <w:left w:w="120" w:type="dxa"/>
              <w:bottom w:w="80" w:type="dxa"/>
              <w:right w:w="120" w:type="dxa"/>
            </w:tcMar>
          </w:tcPr>
          <w:p w14:paraId="5FD1C44E" w14:textId="77777777" w:rsidR="009E49EF" w:rsidRDefault="00000000">
            <w:pPr>
              <w:spacing w:before="40" w:after="40"/>
            </w:pPr>
            <w:r>
              <w:rPr>
                <w:color w:val="333333"/>
                <w:sz w:val="18"/>
              </w:rPr>
              <w:t>`/api/admin/forgot-password`</w:t>
            </w:r>
          </w:p>
        </w:tc>
        <w:tc>
          <w:tcPr>
            <w:tcW w:w="2340" w:type="dxa"/>
            <w:shd w:val="clear" w:color="auto" w:fill="FFFFFF"/>
            <w:tcMar>
              <w:top w:w="80" w:type="dxa"/>
              <w:left w:w="120" w:type="dxa"/>
              <w:bottom w:w="80" w:type="dxa"/>
              <w:right w:w="120" w:type="dxa"/>
            </w:tcMar>
          </w:tcPr>
          <w:p w14:paraId="0D64C6DF" w14:textId="77777777" w:rsidR="009E49EF" w:rsidRDefault="00000000">
            <w:pPr>
              <w:spacing w:before="40" w:after="40"/>
            </w:pPr>
            <w:r>
              <w:rPr>
                <w:color w:val="333333"/>
                <w:sz w:val="18"/>
              </w:rPr>
              <w:t>Generates OTP and dispatches email link</w:t>
            </w:r>
          </w:p>
        </w:tc>
        <w:tc>
          <w:tcPr>
            <w:tcW w:w="2340" w:type="dxa"/>
            <w:shd w:val="clear" w:color="auto" w:fill="FFFFFF"/>
            <w:tcMar>
              <w:top w:w="80" w:type="dxa"/>
              <w:left w:w="120" w:type="dxa"/>
              <w:bottom w:w="80" w:type="dxa"/>
              <w:right w:w="120" w:type="dxa"/>
            </w:tcMar>
          </w:tcPr>
          <w:p w14:paraId="6E2E0704" w14:textId="77777777" w:rsidR="009E49EF" w:rsidRDefault="00000000">
            <w:pPr>
              <w:spacing w:before="40" w:after="40"/>
            </w:pPr>
            <w:r>
              <w:rPr>
                <w:color w:val="333333"/>
                <w:sz w:val="18"/>
              </w:rPr>
              <w:t>Public</w:t>
            </w:r>
          </w:p>
        </w:tc>
      </w:tr>
      <w:tr w:rsidR="009E49EF" w14:paraId="626B2CBF" w14:textId="77777777">
        <w:tc>
          <w:tcPr>
            <w:tcW w:w="2340" w:type="dxa"/>
            <w:shd w:val="clear" w:color="auto" w:fill="F9FBFD"/>
            <w:tcMar>
              <w:top w:w="80" w:type="dxa"/>
              <w:left w:w="120" w:type="dxa"/>
              <w:bottom w:w="80" w:type="dxa"/>
              <w:right w:w="120" w:type="dxa"/>
            </w:tcMar>
          </w:tcPr>
          <w:p w14:paraId="27637214" w14:textId="77777777" w:rsidR="009E49EF" w:rsidRDefault="00000000">
            <w:pPr>
              <w:spacing w:before="40" w:after="40"/>
            </w:pPr>
            <w:r>
              <w:rPr>
                <w:b/>
                <w:color w:val="333333"/>
                <w:sz w:val="18"/>
              </w:rPr>
              <w:t>POST</w:t>
            </w:r>
          </w:p>
        </w:tc>
        <w:tc>
          <w:tcPr>
            <w:tcW w:w="2340" w:type="dxa"/>
            <w:shd w:val="clear" w:color="auto" w:fill="F9FBFD"/>
            <w:tcMar>
              <w:top w:w="80" w:type="dxa"/>
              <w:left w:w="120" w:type="dxa"/>
              <w:bottom w:w="80" w:type="dxa"/>
              <w:right w:w="120" w:type="dxa"/>
            </w:tcMar>
          </w:tcPr>
          <w:p w14:paraId="2D1C2330" w14:textId="77777777" w:rsidR="009E49EF" w:rsidRDefault="00000000">
            <w:pPr>
              <w:spacing w:before="40" w:after="40"/>
            </w:pPr>
            <w:r>
              <w:rPr>
                <w:color w:val="333333"/>
                <w:sz w:val="18"/>
              </w:rPr>
              <w:t>`/api/admin/verify-otp`</w:t>
            </w:r>
          </w:p>
        </w:tc>
        <w:tc>
          <w:tcPr>
            <w:tcW w:w="2340" w:type="dxa"/>
            <w:shd w:val="clear" w:color="auto" w:fill="F9FBFD"/>
            <w:tcMar>
              <w:top w:w="80" w:type="dxa"/>
              <w:left w:w="120" w:type="dxa"/>
              <w:bottom w:w="80" w:type="dxa"/>
              <w:right w:w="120" w:type="dxa"/>
            </w:tcMar>
          </w:tcPr>
          <w:p w14:paraId="2B7EAB93" w14:textId="77777777" w:rsidR="009E49EF" w:rsidRDefault="00000000">
            <w:pPr>
              <w:spacing w:before="40" w:after="40"/>
            </w:pPr>
            <w:r>
              <w:rPr>
                <w:color w:val="333333"/>
                <w:sz w:val="18"/>
              </w:rPr>
              <w:t>Validates submitted recovery OTP</w:t>
            </w:r>
          </w:p>
        </w:tc>
        <w:tc>
          <w:tcPr>
            <w:tcW w:w="2340" w:type="dxa"/>
            <w:shd w:val="clear" w:color="auto" w:fill="F9FBFD"/>
            <w:tcMar>
              <w:top w:w="80" w:type="dxa"/>
              <w:left w:w="120" w:type="dxa"/>
              <w:bottom w:w="80" w:type="dxa"/>
              <w:right w:w="120" w:type="dxa"/>
            </w:tcMar>
          </w:tcPr>
          <w:p w14:paraId="3588F6A7" w14:textId="77777777" w:rsidR="009E49EF" w:rsidRDefault="00000000">
            <w:pPr>
              <w:spacing w:before="40" w:after="40"/>
            </w:pPr>
            <w:r>
              <w:rPr>
                <w:color w:val="333333"/>
                <w:sz w:val="18"/>
              </w:rPr>
              <w:t>Public</w:t>
            </w:r>
          </w:p>
        </w:tc>
      </w:tr>
      <w:tr w:rsidR="009E49EF" w14:paraId="343C5A88" w14:textId="77777777">
        <w:tc>
          <w:tcPr>
            <w:tcW w:w="2340" w:type="dxa"/>
            <w:shd w:val="clear" w:color="auto" w:fill="FFFFFF"/>
            <w:tcMar>
              <w:top w:w="80" w:type="dxa"/>
              <w:left w:w="120" w:type="dxa"/>
              <w:bottom w:w="80" w:type="dxa"/>
              <w:right w:w="120" w:type="dxa"/>
            </w:tcMar>
          </w:tcPr>
          <w:p w14:paraId="44A0918C" w14:textId="77777777" w:rsidR="009E49EF" w:rsidRDefault="00000000">
            <w:pPr>
              <w:spacing w:before="40" w:after="40"/>
            </w:pPr>
            <w:r>
              <w:rPr>
                <w:b/>
                <w:color w:val="333333"/>
                <w:sz w:val="18"/>
              </w:rPr>
              <w:t>PUT</w:t>
            </w:r>
          </w:p>
        </w:tc>
        <w:tc>
          <w:tcPr>
            <w:tcW w:w="2340" w:type="dxa"/>
            <w:shd w:val="clear" w:color="auto" w:fill="FFFFFF"/>
            <w:tcMar>
              <w:top w:w="80" w:type="dxa"/>
              <w:left w:w="120" w:type="dxa"/>
              <w:bottom w:w="80" w:type="dxa"/>
              <w:right w:w="120" w:type="dxa"/>
            </w:tcMar>
          </w:tcPr>
          <w:p w14:paraId="5EFC92DB" w14:textId="77777777" w:rsidR="009E49EF" w:rsidRDefault="00000000">
            <w:pPr>
              <w:spacing w:before="40" w:after="40"/>
            </w:pPr>
            <w:r>
              <w:rPr>
                <w:color w:val="333333"/>
                <w:sz w:val="18"/>
              </w:rPr>
              <w:t>`/api/admin/reset-password`</w:t>
            </w:r>
          </w:p>
        </w:tc>
        <w:tc>
          <w:tcPr>
            <w:tcW w:w="2340" w:type="dxa"/>
            <w:shd w:val="clear" w:color="auto" w:fill="FFFFFF"/>
            <w:tcMar>
              <w:top w:w="80" w:type="dxa"/>
              <w:left w:w="120" w:type="dxa"/>
              <w:bottom w:w="80" w:type="dxa"/>
              <w:right w:w="120" w:type="dxa"/>
            </w:tcMar>
          </w:tcPr>
          <w:p w14:paraId="1A9AC416" w14:textId="77777777" w:rsidR="009E49EF" w:rsidRDefault="00000000">
            <w:pPr>
              <w:spacing w:before="40" w:after="40"/>
            </w:pPr>
            <w:r>
              <w:rPr>
                <w:color w:val="333333"/>
                <w:sz w:val="18"/>
              </w:rPr>
              <w:t>Updates account credentials using OTP validation</w:t>
            </w:r>
          </w:p>
        </w:tc>
        <w:tc>
          <w:tcPr>
            <w:tcW w:w="2340" w:type="dxa"/>
            <w:shd w:val="clear" w:color="auto" w:fill="FFFFFF"/>
            <w:tcMar>
              <w:top w:w="80" w:type="dxa"/>
              <w:left w:w="120" w:type="dxa"/>
              <w:bottom w:w="80" w:type="dxa"/>
              <w:right w:w="120" w:type="dxa"/>
            </w:tcMar>
          </w:tcPr>
          <w:p w14:paraId="3E614261" w14:textId="77777777" w:rsidR="009E49EF" w:rsidRDefault="00000000">
            <w:pPr>
              <w:spacing w:before="40" w:after="40"/>
            </w:pPr>
            <w:r>
              <w:rPr>
                <w:color w:val="333333"/>
                <w:sz w:val="18"/>
              </w:rPr>
              <w:t>Public</w:t>
            </w:r>
          </w:p>
        </w:tc>
      </w:tr>
      <w:tr w:rsidR="009E49EF" w14:paraId="479BEDB3" w14:textId="77777777">
        <w:tc>
          <w:tcPr>
            <w:tcW w:w="2340" w:type="dxa"/>
            <w:shd w:val="clear" w:color="auto" w:fill="F9FBFD"/>
            <w:tcMar>
              <w:top w:w="80" w:type="dxa"/>
              <w:left w:w="120" w:type="dxa"/>
              <w:bottom w:w="80" w:type="dxa"/>
              <w:right w:w="120" w:type="dxa"/>
            </w:tcMar>
          </w:tcPr>
          <w:p w14:paraId="0A69DE57" w14:textId="77777777" w:rsidR="009E49EF" w:rsidRDefault="00000000">
            <w:pPr>
              <w:spacing w:before="40" w:after="40"/>
            </w:pPr>
            <w:r>
              <w:rPr>
                <w:b/>
                <w:color w:val="333333"/>
                <w:sz w:val="18"/>
              </w:rPr>
              <w:t>PUT</w:t>
            </w:r>
          </w:p>
        </w:tc>
        <w:tc>
          <w:tcPr>
            <w:tcW w:w="2340" w:type="dxa"/>
            <w:shd w:val="clear" w:color="auto" w:fill="F9FBFD"/>
            <w:tcMar>
              <w:top w:w="80" w:type="dxa"/>
              <w:left w:w="120" w:type="dxa"/>
              <w:bottom w:w="80" w:type="dxa"/>
              <w:right w:w="120" w:type="dxa"/>
            </w:tcMar>
          </w:tcPr>
          <w:p w14:paraId="1A83554C" w14:textId="77777777" w:rsidR="009E49EF" w:rsidRDefault="00000000">
            <w:pPr>
              <w:spacing w:before="40" w:after="40"/>
            </w:pPr>
            <w:r>
              <w:rPr>
                <w:color w:val="333333"/>
                <w:sz w:val="18"/>
              </w:rPr>
              <w:t>`/api/admin/change-password`</w:t>
            </w:r>
          </w:p>
        </w:tc>
        <w:tc>
          <w:tcPr>
            <w:tcW w:w="2340" w:type="dxa"/>
            <w:shd w:val="clear" w:color="auto" w:fill="F9FBFD"/>
            <w:tcMar>
              <w:top w:w="80" w:type="dxa"/>
              <w:left w:w="120" w:type="dxa"/>
              <w:bottom w:w="80" w:type="dxa"/>
              <w:right w:w="120" w:type="dxa"/>
            </w:tcMar>
          </w:tcPr>
          <w:p w14:paraId="3B6C0619" w14:textId="77777777" w:rsidR="009E49EF" w:rsidRDefault="00000000">
            <w:pPr>
              <w:spacing w:before="40" w:after="40"/>
            </w:pPr>
            <w:r>
              <w:rPr>
                <w:color w:val="333333"/>
                <w:sz w:val="18"/>
              </w:rPr>
              <w:t>Updates active administrator password</w:t>
            </w:r>
          </w:p>
        </w:tc>
        <w:tc>
          <w:tcPr>
            <w:tcW w:w="2340" w:type="dxa"/>
            <w:shd w:val="clear" w:color="auto" w:fill="F9FBFD"/>
            <w:tcMar>
              <w:top w:w="80" w:type="dxa"/>
              <w:left w:w="120" w:type="dxa"/>
              <w:bottom w:w="80" w:type="dxa"/>
              <w:right w:w="120" w:type="dxa"/>
            </w:tcMar>
          </w:tcPr>
          <w:p w14:paraId="3A32BD7B" w14:textId="77777777" w:rsidR="009E49EF" w:rsidRDefault="00000000">
            <w:pPr>
              <w:spacing w:before="40" w:after="40"/>
            </w:pPr>
            <w:r>
              <w:rPr>
                <w:color w:val="333333"/>
                <w:sz w:val="18"/>
              </w:rPr>
              <w:t>Private (Admin)</w:t>
            </w:r>
          </w:p>
        </w:tc>
      </w:tr>
      <w:tr w:rsidR="009E49EF" w14:paraId="70CDA1D4" w14:textId="77777777">
        <w:tc>
          <w:tcPr>
            <w:tcW w:w="2340" w:type="dxa"/>
            <w:shd w:val="clear" w:color="auto" w:fill="FFFFFF"/>
            <w:tcMar>
              <w:top w:w="80" w:type="dxa"/>
              <w:left w:w="120" w:type="dxa"/>
              <w:bottom w:w="80" w:type="dxa"/>
              <w:right w:w="120" w:type="dxa"/>
            </w:tcMar>
          </w:tcPr>
          <w:p w14:paraId="43FAD9F2" w14:textId="77777777" w:rsidR="009E49EF" w:rsidRDefault="00000000">
            <w:pPr>
              <w:spacing w:before="40" w:after="40"/>
            </w:pPr>
            <w:r>
              <w:rPr>
                <w:b/>
                <w:color w:val="333333"/>
                <w:sz w:val="18"/>
              </w:rPr>
              <w:t>PUT</w:t>
            </w:r>
          </w:p>
        </w:tc>
        <w:tc>
          <w:tcPr>
            <w:tcW w:w="2340" w:type="dxa"/>
            <w:shd w:val="clear" w:color="auto" w:fill="FFFFFF"/>
            <w:tcMar>
              <w:top w:w="80" w:type="dxa"/>
              <w:left w:w="120" w:type="dxa"/>
              <w:bottom w:w="80" w:type="dxa"/>
              <w:right w:w="120" w:type="dxa"/>
            </w:tcMar>
          </w:tcPr>
          <w:p w14:paraId="098804AA" w14:textId="77777777" w:rsidR="009E49EF" w:rsidRDefault="00000000">
            <w:pPr>
              <w:spacing w:before="40" w:after="40"/>
            </w:pPr>
            <w:r>
              <w:rPr>
                <w:color w:val="333333"/>
                <w:sz w:val="18"/>
              </w:rPr>
              <w:t>`/api/admin/profile-image`</w:t>
            </w:r>
          </w:p>
        </w:tc>
        <w:tc>
          <w:tcPr>
            <w:tcW w:w="2340" w:type="dxa"/>
            <w:shd w:val="clear" w:color="auto" w:fill="FFFFFF"/>
            <w:tcMar>
              <w:top w:w="80" w:type="dxa"/>
              <w:left w:w="120" w:type="dxa"/>
              <w:bottom w:w="80" w:type="dxa"/>
              <w:right w:w="120" w:type="dxa"/>
            </w:tcMar>
          </w:tcPr>
          <w:p w14:paraId="4227A8E0" w14:textId="77777777" w:rsidR="009E49EF" w:rsidRDefault="00000000">
            <w:pPr>
              <w:spacing w:before="40" w:after="40"/>
            </w:pPr>
            <w:r>
              <w:rPr>
                <w:color w:val="333333"/>
                <w:sz w:val="18"/>
              </w:rPr>
              <w:t>Uploads a new profile image via Cloudinary</w:t>
            </w:r>
          </w:p>
        </w:tc>
        <w:tc>
          <w:tcPr>
            <w:tcW w:w="2340" w:type="dxa"/>
            <w:shd w:val="clear" w:color="auto" w:fill="FFFFFF"/>
            <w:tcMar>
              <w:top w:w="80" w:type="dxa"/>
              <w:left w:w="120" w:type="dxa"/>
              <w:bottom w:w="80" w:type="dxa"/>
              <w:right w:w="120" w:type="dxa"/>
            </w:tcMar>
          </w:tcPr>
          <w:p w14:paraId="06867F48" w14:textId="77777777" w:rsidR="009E49EF" w:rsidRDefault="00000000">
            <w:pPr>
              <w:spacing w:before="40" w:after="40"/>
            </w:pPr>
            <w:r>
              <w:rPr>
                <w:color w:val="333333"/>
                <w:sz w:val="18"/>
              </w:rPr>
              <w:t>Private (Admin)</w:t>
            </w:r>
          </w:p>
        </w:tc>
      </w:tr>
      <w:tr w:rsidR="009E49EF" w14:paraId="2AC971E4" w14:textId="77777777">
        <w:tc>
          <w:tcPr>
            <w:tcW w:w="2340" w:type="dxa"/>
            <w:shd w:val="clear" w:color="auto" w:fill="F9FBFD"/>
            <w:tcMar>
              <w:top w:w="80" w:type="dxa"/>
              <w:left w:w="120" w:type="dxa"/>
              <w:bottom w:w="80" w:type="dxa"/>
              <w:right w:w="120" w:type="dxa"/>
            </w:tcMar>
          </w:tcPr>
          <w:p w14:paraId="1BC63675" w14:textId="77777777" w:rsidR="009E49EF" w:rsidRDefault="00000000">
            <w:pPr>
              <w:spacing w:before="40" w:after="40"/>
            </w:pPr>
            <w:r>
              <w:rPr>
                <w:b/>
                <w:color w:val="333333"/>
                <w:sz w:val="18"/>
              </w:rPr>
              <w:t>GET</w:t>
            </w:r>
          </w:p>
        </w:tc>
        <w:tc>
          <w:tcPr>
            <w:tcW w:w="2340" w:type="dxa"/>
            <w:shd w:val="clear" w:color="auto" w:fill="F9FBFD"/>
            <w:tcMar>
              <w:top w:w="80" w:type="dxa"/>
              <w:left w:w="120" w:type="dxa"/>
              <w:bottom w:w="80" w:type="dxa"/>
              <w:right w:w="120" w:type="dxa"/>
            </w:tcMar>
          </w:tcPr>
          <w:p w14:paraId="1E23E479" w14:textId="77777777" w:rsidR="009E49EF" w:rsidRDefault="00000000">
            <w:pPr>
              <w:spacing w:before="40" w:after="40"/>
            </w:pPr>
            <w:r>
              <w:rPr>
                <w:color w:val="333333"/>
                <w:sz w:val="18"/>
              </w:rPr>
              <w:t>`/api/career/jobs`</w:t>
            </w:r>
          </w:p>
        </w:tc>
        <w:tc>
          <w:tcPr>
            <w:tcW w:w="2340" w:type="dxa"/>
            <w:shd w:val="clear" w:color="auto" w:fill="F9FBFD"/>
            <w:tcMar>
              <w:top w:w="80" w:type="dxa"/>
              <w:left w:w="120" w:type="dxa"/>
              <w:bottom w:w="80" w:type="dxa"/>
              <w:right w:w="120" w:type="dxa"/>
            </w:tcMar>
          </w:tcPr>
          <w:p w14:paraId="6200B1C0" w14:textId="77777777" w:rsidR="009E49EF" w:rsidRDefault="00000000">
            <w:pPr>
              <w:spacing w:before="40" w:after="40"/>
            </w:pPr>
            <w:r>
              <w:rPr>
                <w:color w:val="333333"/>
                <w:sz w:val="18"/>
              </w:rPr>
              <w:t>Fetches all active job postings</w:t>
            </w:r>
          </w:p>
        </w:tc>
        <w:tc>
          <w:tcPr>
            <w:tcW w:w="2340" w:type="dxa"/>
            <w:shd w:val="clear" w:color="auto" w:fill="F9FBFD"/>
            <w:tcMar>
              <w:top w:w="80" w:type="dxa"/>
              <w:left w:w="120" w:type="dxa"/>
              <w:bottom w:w="80" w:type="dxa"/>
              <w:right w:w="120" w:type="dxa"/>
            </w:tcMar>
          </w:tcPr>
          <w:p w14:paraId="4FAFEAA4" w14:textId="77777777" w:rsidR="009E49EF" w:rsidRDefault="00000000">
            <w:pPr>
              <w:spacing w:before="40" w:after="40"/>
            </w:pPr>
            <w:r>
              <w:rPr>
                <w:color w:val="333333"/>
                <w:sz w:val="18"/>
              </w:rPr>
              <w:t>Public</w:t>
            </w:r>
          </w:p>
        </w:tc>
      </w:tr>
      <w:tr w:rsidR="009E49EF" w14:paraId="22934EFA" w14:textId="77777777">
        <w:tc>
          <w:tcPr>
            <w:tcW w:w="2340" w:type="dxa"/>
            <w:shd w:val="clear" w:color="auto" w:fill="FFFFFF"/>
            <w:tcMar>
              <w:top w:w="80" w:type="dxa"/>
              <w:left w:w="120" w:type="dxa"/>
              <w:bottom w:w="80" w:type="dxa"/>
              <w:right w:w="120" w:type="dxa"/>
            </w:tcMar>
          </w:tcPr>
          <w:p w14:paraId="0D230947" w14:textId="77777777" w:rsidR="009E49EF" w:rsidRDefault="00000000">
            <w:pPr>
              <w:spacing w:before="40" w:after="40"/>
            </w:pPr>
            <w:r>
              <w:rPr>
                <w:b/>
                <w:color w:val="333333"/>
                <w:sz w:val="18"/>
              </w:rPr>
              <w:t>POST</w:t>
            </w:r>
          </w:p>
        </w:tc>
        <w:tc>
          <w:tcPr>
            <w:tcW w:w="2340" w:type="dxa"/>
            <w:shd w:val="clear" w:color="auto" w:fill="FFFFFF"/>
            <w:tcMar>
              <w:top w:w="80" w:type="dxa"/>
              <w:left w:w="120" w:type="dxa"/>
              <w:bottom w:w="80" w:type="dxa"/>
              <w:right w:w="120" w:type="dxa"/>
            </w:tcMar>
          </w:tcPr>
          <w:p w14:paraId="1427AD48" w14:textId="77777777" w:rsidR="009E49EF" w:rsidRDefault="00000000">
            <w:pPr>
              <w:spacing w:before="40" w:after="40"/>
            </w:pPr>
            <w:r>
              <w:rPr>
                <w:color w:val="333333"/>
                <w:sz w:val="18"/>
              </w:rPr>
              <w:t>`/api/career/jobs`</w:t>
            </w:r>
          </w:p>
        </w:tc>
        <w:tc>
          <w:tcPr>
            <w:tcW w:w="2340" w:type="dxa"/>
            <w:shd w:val="clear" w:color="auto" w:fill="FFFFFF"/>
            <w:tcMar>
              <w:top w:w="80" w:type="dxa"/>
              <w:left w:w="120" w:type="dxa"/>
              <w:bottom w:w="80" w:type="dxa"/>
              <w:right w:w="120" w:type="dxa"/>
            </w:tcMar>
          </w:tcPr>
          <w:p w14:paraId="512F5761" w14:textId="77777777" w:rsidR="009E49EF" w:rsidRDefault="00000000">
            <w:pPr>
              <w:spacing w:before="40" w:after="40"/>
            </w:pPr>
            <w:r>
              <w:rPr>
                <w:color w:val="333333"/>
                <w:sz w:val="18"/>
              </w:rPr>
              <w:t>Creates a new job posting</w:t>
            </w:r>
          </w:p>
        </w:tc>
        <w:tc>
          <w:tcPr>
            <w:tcW w:w="2340" w:type="dxa"/>
            <w:shd w:val="clear" w:color="auto" w:fill="FFFFFF"/>
            <w:tcMar>
              <w:top w:w="80" w:type="dxa"/>
              <w:left w:w="120" w:type="dxa"/>
              <w:bottom w:w="80" w:type="dxa"/>
              <w:right w:w="120" w:type="dxa"/>
            </w:tcMar>
          </w:tcPr>
          <w:p w14:paraId="2038153B" w14:textId="77777777" w:rsidR="009E49EF" w:rsidRDefault="00000000">
            <w:pPr>
              <w:spacing w:before="40" w:after="40"/>
            </w:pPr>
            <w:r>
              <w:rPr>
                <w:color w:val="333333"/>
                <w:sz w:val="18"/>
              </w:rPr>
              <w:t>Private (Admin)</w:t>
            </w:r>
          </w:p>
        </w:tc>
      </w:tr>
      <w:tr w:rsidR="009E49EF" w14:paraId="502B07ED" w14:textId="77777777">
        <w:tc>
          <w:tcPr>
            <w:tcW w:w="2340" w:type="dxa"/>
            <w:shd w:val="clear" w:color="auto" w:fill="F9FBFD"/>
            <w:tcMar>
              <w:top w:w="80" w:type="dxa"/>
              <w:left w:w="120" w:type="dxa"/>
              <w:bottom w:w="80" w:type="dxa"/>
              <w:right w:w="120" w:type="dxa"/>
            </w:tcMar>
          </w:tcPr>
          <w:p w14:paraId="08499ECC" w14:textId="77777777" w:rsidR="009E49EF" w:rsidRDefault="00000000">
            <w:pPr>
              <w:spacing w:before="40" w:after="40"/>
            </w:pPr>
            <w:r>
              <w:rPr>
                <w:b/>
                <w:color w:val="333333"/>
                <w:sz w:val="18"/>
              </w:rPr>
              <w:lastRenderedPageBreak/>
              <w:t>PUT</w:t>
            </w:r>
          </w:p>
        </w:tc>
        <w:tc>
          <w:tcPr>
            <w:tcW w:w="2340" w:type="dxa"/>
            <w:shd w:val="clear" w:color="auto" w:fill="F9FBFD"/>
            <w:tcMar>
              <w:top w:w="80" w:type="dxa"/>
              <w:left w:w="120" w:type="dxa"/>
              <w:bottom w:w="80" w:type="dxa"/>
              <w:right w:w="120" w:type="dxa"/>
            </w:tcMar>
          </w:tcPr>
          <w:p w14:paraId="0B5DA0A6" w14:textId="77777777" w:rsidR="009E49EF" w:rsidRDefault="00000000">
            <w:pPr>
              <w:spacing w:before="40" w:after="40"/>
            </w:pPr>
            <w:r>
              <w:rPr>
                <w:color w:val="333333"/>
                <w:sz w:val="18"/>
              </w:rPr>
              <w:t>`/api/career/jobs/:id`</w:t>
            </w:r>
          </w:p>
        </w:tc>
        <w:tc>
          <w:tcPr>
            <w:tcW w:w="2340" w:type="dxa"/>
            <w:shd w:val="clear" w:color="auto" w:fill="F9FBFD"/>
            <w:tcMar>
              <w:top w:w="80" w:type="dxa"/>
              <w:left w:w="120" w:type="dxa"/>
              <w:bottom w:w="80" w:type="dxa"/>
              <w:right w:w="120" w:type="dxa"/>
            </w:tcMar>
          </w:tcPr>
          <w:p w14:paraId="21E8BE0C" w14:textId="77777777" w:rsidR="009E49EF" w:rsidRDefault="00000000">
            <w:pPr>
              <w:spacing w:before="40" w:after="40"/>
            </w:pPr>
            <w:r>
              <w:rPr>
                <w:color w:val="333333"/>
                <w:sz w:val="18"/>
              </w:rPr>
              <w:t>Updates specific job attributes</w:t>
            </w:r>
          </w:p>
        </w:tc>
        <w:tc>
          <w:tcPr>
            <w:tcW w:w="2340" w:type="dxa"/>
            <w:shd w:val="clear" w:color="auto" w:fill="F9FBFD"/>
            <w:tcMar>
              <w:top w:w="80" w:type="dxa"/>
              <w:left w:w="120" w:type="dxa"/>
              <w:bottom w:w="80" w:type="dxa"/>
              <w:right w:w="120" w:type="dxa"/>
            </w:tcMar>
          </w:tcPr>
          <w:p w14:paraId="78CF9F9B" w14:textId="77777777" w:rsidR="009E49EF" w:rsidRDefault="00000000">
            <w:pPr>
              <w:spacing w:before="40" w:after="40"/>
            </w:pPr>
            <w:r>
              <w:rPr>
                <w:color w:val="333333"/>
                <w:sz w:val="18"/>
              </w:rPr>
              <w:t>Private (Admin)</w:t>
            </w:r>
          </w:p>
        </w:tc>
      </w:tr>
      <w:tr w:rsidR="009E49EF" w14:paraId="1626DE05" w14:textId="77777777">
        <w:tc>
          <w:tcPr>
            <w:tcW w:w="2340" w:type="dxa"/>
            <w:shd w:val="clear" w:color="auto" w:fill="FFFFFF"/>
            <w:tcMar>
              <w:top w:w="80" w:type="dxa"/>
              <w:left w:w="120" w:type="dxa"/>
              <w:bottom w:w="80" w:type="dxa"/>
              <w:right w:w="120" w:type="dxa"/>
            </w:tcMar>
          </w:tcPr>
          <w:p w14:paraId="1DDBEA70" w14:textId="77777777" w:rsidR="009E49EF" w:rsidRDefault="00000000">
            <w:pPr>
              <w:spacing w:before="40" w:after="40"/>
            </w:pPr>
            <w:r>
              <w:rPr>
                <w:b/>
                <w:color w:val="333333"/>
                <w:sz w:val="18"/>
              </w:rPr>
              <w:t>DELETE</w:t>
            </w:r>
          </w:p>
        </w:tc>
        <w:tc>
          <w:tcPr>
            <w:tcW w:w="2340" w:type="dxa"/>
            <w:shd w:val="clear" w:color="auto" w:fill="FFFFFF"/>
            <w:tcMar>
              <w:top w:w="80" w:type="dxa"/>
              <w:left w:w="120" w:type="dxa"/>
              <w:bottom w:w="80" w:type="dxa"/>
              <w:right w:w="120" w:type="dxa"/>
            </w:tcMar>
          </w:tcPr>
          <w:p w14:paraId="18BD8E47" w14:textId="77777777" w:rsidR="009E49EF" w:rsidRDefault="00000000">
            <w:pPr>
              <w:spacing w:before="40" w:after="40"/>
            </w:pPr>
            <w:r>
              <w:rPr>
                <w:color w:val="333333"/>
                <w:sz w:val="18"/>
              </w:rPr>
              <w:t>`/api/career/jobs/:id`</w:t>
            </w:r>
          </w:p>
        </w:tc>
        <w:tc>
          <w:tcPr>
            <w:tcW w:w="2340" w:type="dxa"/>
            <w:shd w:val="clear" w:color="auto" w:fill="FFFFFF"/>
            <w:tcMar>
              <w:top w:w="80" w:type="dxa"/>
              <w:left w:w="120" w:type="dxa"/>
              <w:bottom w:w="80" w:type="dxa"/>
              <w:right w:w="120" w:type="dxa"/>
            </w:tcMar>
          </w:tcPr>
          <w:p w14:paraId="3B07E720" w14:textId="77777777" w:rsidR="009E49EF" w:rsidRDefault="00000000">
            <w:pPr>
              <w:spacing w:before="40" w:after="40"/>
            </w:pPr>
            <w:r>
              <w:rPr>
                <w:color w:val="333333"/>
                <w:sz w:val="18"/>
              </w:rPr>
              <w:t>Deletes a job posting from the catalog</w:t>
            </w:r>
          </w:p>
        </w:tc>
        <w:tc>
          <w:tcPr>
            <w:tcW w:w="2340" w:type="dxa"/>
            <w:shd w:val="clear" w:color="auto" w:fill="FFFFFF"/>
            <w:tcMar>
              <w:top w:w="80" w:type="dxa"/>
              <w:left w:w="120" w:type="dxa"/>
              <w:bottom w:w="80" w:type="dxa"/>
              <w:right w:w="120" w:type="dxa"/>
            </w:tcMar>
          </w:tcPr>
          <w:p w14:paraId="393A8C58" w14:textId="77777777" w:rsidR="009E49EF" w:rsidRDefault="00000000">
            <w:pPr>
              <w:spacing w:before="40" w:after="40"/>
            </w:pPr>
            <w:r>
              <w:rPr>
                <w:color w:val="333333"/>
                <w:sz w:val="18"/>
              </w:rPr>
              <w:t>Private (Admin)</w:t>
            </w:r>
          </w:p>
        </w:tc>
      </w:tr>
      <w:tr w:rsidR="009E49EF" w14:paraId="368FF543" w14:textId="77777777">
        <w:tc>
          <w:tcPr>
            <w:tcW w:w="2340" w:type="dxa"/>
            <w:shd w:val="clear" w:color="auto" w:fill="F9FBFD"/>
            <w:tcMar>
              <w:top w:w="80" w:type="dxa"/>
              <w:left w:w="120" w:type="dxa"/>
              <w:bottom w:w="80" w:type="dxa"/>
              <w:right w:w="120" w:type="dxa"/>
            </w:tcMar>
          </w:tcPr>
          <w:p w14:paraId="6C201552" w14:textId="77777777" w:rsidR="009E49EF" w:rsidRDefault="00000000">
            <w:pPr>
              <w:spacing w:before="40" w:after="40"/>
            </w:pPr>
            <w:r>
              <w:rPr>
                <w:b/>
                <w:color w:val="333333"/>
                <w:sz w:val="18"/>
              </w:rPr>
              <w:t>POST</w:t>
            </w:r>
          </w:p>
        </w:tc>
        <w:tc>
          <w:tcPr>
            <w:tcW w:w="2340" w:type="dxa"/>
            <w:shd w:val="clear" w:color="auto" w:fill="F9FBFD"/>
            <w:tcMar>
              <w:top w:w="80" w:type="dxa"/>
              <w:left w:w="120" w:type="dxa"/>
              <w:bottom w:w="80" w:type="dxa"/>
              <w:right w:w="120" w:type="dxa"/>
            </w:tcMar>
          </w:tcPr>
          <w:p w14:paraId="25DECAC6" w14:textId="77777777" w:rsidR="009E49EF" w:rsidRDefault="00000000">
            <w:pPr>
              <w:spacing w:before="40" w:after="40"/>
            </w:pPr>
            <w:r>
              <w:rPr>
                <w:color w:val="333333"/>
                <w:sz w:val="18"/>
              </w:rPr>
              <w:t>`/api/career/apply`</w:t>
            </w:r>
          </w:p>
        </w:tc>
        <w:tc>
          <w:tcPr>
            <w:tcW w:w="2340" w:type="dxa"/>
            <w:shd w:val="clear" w:color="auto" w:fill="F9FBFD"/>
            <w:tcMar>
              <w:top w:w="80" w:type="dxa"/>
              <w:left w:w="120" w:type="dxa"/>
              <w:bottom w:w="80" w:type="dxa"/>
              <w:right w:w="120" w:type="dxa"/>
            </w:tcMar>
          </w:tcPr>
          <w:p w14:paraId="6F15DBA1" w14:textId="77777777" w:rsidR="009E49EF" w:rsidRDefault="00000000">
            <w:pPr>
              <w:spacing w:before="40" w:after="40"/>
            </w:pPr>
            <w:r>
              <w:rPr>
                <w:color w:val="333333"/>
                <w:sz w:val="18"/>
              </w:rPr>
              <w:t>Submits job application with CV (Multer)</w:t>
            </w:r>
          </w:p>
        </w:tc>
        <w:tc>
          <w:tcPr>
            <w:tcW w:w="2340" w:type="dxa"/>
            <w:shd w:val="clear" w:color="auto" w:fill="F9FBFD"/>
            <w:tcMar>
              <w:top w:w="80" w:type="dxa"/>
              <w:left w:w="120" w:type="dxa"/>
              <w:bottom w:w="80" w:type="dxa"/>
              <w:right w:w="120" w:type="dxa"/>
            </w:tcMar>
          </w:tcPr>
          <w:p w14:paraId="34979731" w14:textId="77777777" w:rsidR="009E49EF" w:rsidRDefault="00000000">
            <w:pPr>
              <w:spacing w:before="40" w:after="40"/>
            </w:pPr>
            <w:r>
              <w:rPr>
                <w:color w:val="333333"/>
                <w:sz w:val="18"/>
              </w:rPr>
              <w:t>Public</w:t>
            </w:r>
          </w:p>
        </w:tc>
      </w:tr>
      <w:tr w:rsidR="009E49EF" w14:paraId="28D68E06" w14:textId="77777777">
        <w:tc>
          <w:tcPr>
            <w:tcW w:w="2340" w:type="dxa"/>
            <w:shd w:val="clear" w:color="auto" w:fill="FFFFFF"/>
            <w:tcMar>
              <w:top w:w="80" w:type="dxa"/>
              <w:left w:w="120" w:type="dxa"/>
              <w:bottom w:w="80" w:type="dxa"/>
              <w:right w:w="120" w:type="dxa"/>
            </w:tcMar>
          </w:tcPr>
          <w:p w14:paraId="4BC0E999" w14:textId="77777777" w:rsidR="009E49EF" w:rsidRDefault="00000000">
            <w:pPr>
              <w:spacing w:before="40" w:after="40"/>
            </w:pPr>
            <w:r>
              <w:rPr>
                <w:b/>
                <w:color w:val="333333"/>
                <w:sz w:val="18"/>
              </w:rPr>
              <w:t>GET</w:t>
            </w:r>
          </w:p>
        </w:tc>
        <w:tc>
          <w:tcPr>
            <w:tcW w:w="2340" w:type="dxa"/>
            <w:shd w:val="clear" w:color="auto" w:fill="FFFFFF"/>
            <w:tcMar>
              <w:top w:w="80" w:type="dxa"/>
              <w:left w:w="120" w:type="dxa"/>
              <w:bottom w:w="80" w:type="dxa"/>
              <w:right w:w="120" w:type="dxa"/>
            </w:tcMar>
          </w:tcPr>
          <w:p w14:paraId="42CE7FC1" w14:textId="77777777" w:rsidR="009E49EF" w:rsidRDefault="00000000">
            <w:pPr>
              <w:spacing w:before="40" w:after="40"/>
            </w:pPr>
            <w:r>
              <w:rPr>
                <w:color w:val="333333"/>
                <w:sz w:val="18"/>
              </w:rPr>
              <w:t>`/api/career/applications`</w:t>
            </w:r>
          </w:p>
        </w:tc>
        <w:tc>
          <w:tcPr>
            <w:tcW w:w="2340" w:type="dxa"/>
            <w:shd w:val="clear" w:color="auto" w:fill="FFFFFF"/>
            <w:tcMar>
              <w:top w:w="80" w:type="dxa"/>
              <w:left w:w="120" w:type="dxa"/>
              <w:bottom w:w="80" w:type="dxa"/>
              <w:right w:w="120" w:type="dxa"/>
            </w:tcMar>
          </w:tcPr>
          <w:p w14:paraId="0707DB8B" w14:textId="77777777" w:rsidR="009E49EF" w:rsidRDefault="00000000">
            <w:pPr>
              <w:spacing w:before="40" w:after="40"/>
            </w:pPr>
            <w:r>
              <w:rPr>
                <w:color w:val="333333"/>
                <w:sz w:val="18"/>
              </w:rPr>
              <w:t>Retrieves all applicant records</w:t>
            </w:r>
          </w:p>
        </w:tc>
        <w:tc>
          <w:tcPr>
            <w:tcW w:w="2340" w:type="dxa"/>
            <w:shd w:val="clear" w:color="auto" w:fill="FFFFFF"/>
            <w:tcMar>
              <w:top w:w="80" w:type="dxa"/>
              <w:left w:w="120" w:type="dxa"/>
              <w:bottom w:w="80" w:type="dxa"/>
              <w:right w:w="120" w:type="dxa"/>
            </w:tcMar>
          </w:tcPr>
          <w:p w14:paraId="537E2176" w14:textId="77777777" w:rsidR="009E49EF" w:rsidRDefault="00000000">
            <w:pPr>
              <w:spacing w:before="40" w:after="40"/>
            </w:pPr>
            <w:r>
              <w:rPr>
                <w:color w:val="333333"/>
                <w:sz w:val="18"/>
              </w:rPr>
              <w:t>Private (Admin)</w:t>
            </w:r>
          </w:p>
        </w:tc>
      </w:tr>
      <w:tr w:rsidR="009E49EF" w14:paraId="7083AC2F" w14:textId="77777777">
        <w:tc>
          <w:tcPr>
            <w:tcW w:w="2340" w:type="dxa"/>
            <w:shd w:val="clear" w:color="auto" w:fill="F9FBFD"/>
            <w:tcMar>
              <w:top w:w="80" w:type="dxa"/>
              <w:left w:w="120" w:type="dxa"/>
              <w:bottom w:w="80" w:type="dxa"/>
              <w:right w:w="120" w:type="dxa"/>
            </w:tcMar>
          </w:tcPr>
          <w:p w14:paraId="4A135412" w14:textId="77777777" w:rsidR="009E49EF" w:rsidRDefault="00000000">
            <w:pPr>
              <w:spacing w:before="40" w:after="40"/>
            </w:pPr>
            <w:r>
              <w:rPr>
                <w:b/>
                <w:color w:val="333333"/>
                <w:sz w:val="18"/>
              </w:rPr>
              <w:t>PUT</w:t>
            </w:r>
          </w:p>
        </w:tc>
        <w:tc>
          <w:tcPr>
            <w:tcW w:w="2340" w:type="dxa"/>
            <w:shd w:val="clear" w:color="auto" w:fill="F9FBFD"/>
            <w:tcMar>
              <w:top w:w="80" w:type="dxa"/>
              <w:left w:w="120" w:type="dxa"/>
              <w:bottom w:w="80" w:type="dxa"/>
              <w:right w:w="120" w:type="dxa"/>
            </w:tcMar>
          </w:tcPr>
          <w:p w14:paraId="628D12D9" w14:textId="77777777" w:rsidR="009E49EF" w:rsidRDefault="00000000">
            <w:pPr>
              <w:spacing w:before="40" w:after="40"/>
            </w:pPr>
            <w:r>
              <w:rPr>
                <w:color w:val="333333"/>
                <w:sz w:val="18"/>
              </w:rPr>
              <w:t>`/api/career/applications/:id/status`</w:t>
            </w:r>
          </w:p>
        </w:tc>
        <w:tc>
          <w:tcPr>
            <w:tcW w:w="2340" w:type="dxa"/>
            <w:shd w:val="clear" w:color="auto" w:fill="F9FBFD"/>
            <w:tcMar>
              <w:top w:w="80" w:type="dxa"/>
              <w:left w:w="120" w:type="dxa"/>
              <w:bottom w:w="80" w:type="dxa"/>
              <w:right w:w="120" w:type="dxa"/>
            </w:tcMar>
          </w:tcPr>
          <w:p w14:paraId="591906A4" w14:textId="77777777" w:rsidR="009E49EF" w:rsidRDefault="00000000">
            <w:pPr>
              <w:spacing w:before="40" w:after="40"/>
            </w:pPr>
            <w:r>
              <w:rPr>
                <w:color w:val="333333"/>
                <w:sz w:val="18"/>
              </w:rPr>
              <w:t>Updates applicant review status</w:t>
            </w:r>
          </w:p>
        </w:tc>
        <w:tc>
          <w:tcPr>
            <w:tcW w:w="2340" w:type="dxa"/>
            <w:shd w:val="clear" w:color="auto" w:fill="F9FBFD"/>
            <w:tcMar>
              <w:top w:w="80" w:type="dxa"/>
              <w:left w:w="120" w:type="dxa"/>
              <w:bottom w:w="80" w:type="dxa"/>
              <w:right w:w="120" w:type="dxa"/>
            </w:tcMar>
          </w:tcPr>
          <w:p w14:paraId="3020AC6D" w14:textId="77777777" w:rsidR="009E49EF" w:rsidRDefault="00000000">
            <w:pPr>
              <w:spacing w:before="40" w:after="40"/>
            </w:pPr>
            <w:r>
              <w:rPr>
                <w:color w:val="333333"/>
                <w:sz w:val="18"/>
              </w:rPr>
              <w:t>Private (Admin)</w:t>
            </w:r>
          </w:p>
        </w:tc>
      </w:tr>
      <w:tr w:rsidR="009E49EF" w14:paraId="034688C3" w14:textId="77777777">
        <w:tc>
          <w:tcPr>
            <w:tcW w:w="2340" w:type="dxa"/>
            <w:shd w:val="clear" w:color="auto" w:fill="FFFFFF"/>
            <w:tcMar>
              <w:top w:w="80" w:type="dxa"/>
              <w:left w:w="120" w:type="dxa"/>
              <w:bottom w:w="80" w:type="dxa"/>
              <w:right w:w="120" w:type="dxa"/>
            </w:tcMar>
          </w:tcPr>
          <w:p w14:paraId="06717812" w14:textId="77777777" w:rsidR="009E49EF" w:rsidRDefault="00000000">
            <w:pPr>
              <w:spacing w:before="40" w:after="40"/>
            </w:pPr>
            <w:r>
              <w:rPr>
                <w:b/>
                <w:color w:val="333333"/>
                <w:sz w:val="18"/>
              </w:rPr>
              <w:t>PUT</w:t>
            </w:r>
          </w:p>
        </w:tc>
        <w:tc>
          <w:tcPr>
            <w:tcW w:w="2340" w:type="dxa"/>
            <w:shd w:val="clear" w:color="auto" w:fill="FFFFFF"/>
            <w:tcMar>
              <w:top w:w="80" w:type="dxa"/>
              <w:left w:w="120" w:type="dxa"/>
              <w:bottom w:w="80" w:type="dxa"/>
              <w:right w:w="120" w:type="dxa"/>
            </w:tcMar>
          </w:tcPr>
          <w:p w14:paraId="4A17FAB8" w14:textId="77777777" w:rsidR="009E49EF" w:rsidRDefault="00000000">
            <w:pPr>
              <w:spacing w:before="40" w:after="40"/>
            </w:pPr>
            <w:r>
              <w:rPr>
                <w:color w:val="333333"/>
                <w:sz w:val="18"/>
              </w:rPr>
              <w:t>`/api/career/applications/:id/refer`</w:t>
            </w:r>
          </w:p>
        </w:tc>
        <w:tc>
          <w:tcPr>
            <w:tcW w:w="2340" w:type="dxa"/>
            <w:shd w:val="clear" w:color="auto" w:fill="FFFFFF"/>
            <w:tcMar>
              <w:top w:w="80" w:type="dxa"/>
              <w:left w:w="120" w:type="dxa"/>
              <w:bottom w:w="80" w:type="dxa"/>
              <w:right w:w="120" w:type="dxa"/>
            </w:tcMar>
          </w:tcPr>
          <w:p w14:paraId="14FA36D1" w14:textId="77777777" w:rsidR="009E49EF" w:rsidRDefault="00000000">
            <w:pPr>
              <w:spacing w:before="40" w:after="40"/>
            </w:pPr>
            <w:r>
              <w:rPr>
                <w:color w:val="333333"/>
                <w:sz w:val="18"/>
              </w:rPr>
              <w:t>Flags application for internal referral</w:t>
            </w:r>
          </w:p>
        </w:tc>
        <w:tc>
          <w:tcPr>
            <w:tcW w:w="2340" w:type="dxa"/>
            <w:shd w:val="clear" w:color="auto" w:fill="FFFFFF"/>
            <w:tcMar>
              <w:top w:w="80" w:type="dxa"/>
              <w:left w:w="120" w:type="dxa"/>
              <w:bottom w:w="80" w:type="dxa"/>
              <w:right w:w="120" w:type="dxa"/>
            </w:tcMar>
          </w:tcPr>
          <w:p w14:paraId="5E15BED3" w14:textId="77777777" w:rsidR="009E49EF" w:rsidRDefault="00000000">
            <w:pPr>
              <w:spacing w:before="40" w:after="40"/>
            </w:pPr>
            <w:r>
              <w:rPr>
                <w:color w:val="333333"/>
                <w:sz w:val="18"/>
              </w:rPr>
              <w:t>Private (Admin)</w:t>
            </w:r>
          </w:p>
        </w:tc>
      </w:tr>
      <w:tr w:rsidR="009E49EF" w14:paraId="1F526245" w14:textId="77777777">
        <w:tc>
          <w:tcPr>
            <w:tcW w:w="2340" w:type="dxa"/>
            <w:shd w:val="clear" w:color="auto" w:fill="F9FBFD"/>
            <w:tcMar>
              <w:top w:w="80" w:type="dxa"/>
              <w:left w:w="120" w:type="dxa"/>
              <w:bottom w:w="80" w:type="dxa"/>
              <w:right w:w="120" w:type="dxa"/>
            </w:tcMar>
          </w:tcPr>
          <w:p w14:paraId="43F947BA" w14:textId="77777777" w:rsidR="009E49EF" w:rsidRDefault="00000000">
            <w:pPr>
              <w:spacing w:before="40" w:after="40"/>
            </w:pPr>
            <w:r>
              <w:rPr>
                <w:b/>
                <w:color w:val="333333"/>
                <w:sz w:val="18"/>
              </w:rPr>
              <w:t>GET</w:t>
            </w:r>
          </w:p>
        </w:tc>
        <w:tc>
          <w:tcPr>
            <w:tcW w:w="2340" w:type="dxa"/>
            <w:shd w:val="clear" w:color="auto" w:fill="F9FBFD"/>
            <w:tcMar>
              <w:top w:w="80" w:type="dxa"/>
              <w:left w:w="120" w:type="dxa"/>
              <w:bottom w:w="80" w:type="dxa"/>
              <w:right w:w="120" w:type="dxa"/>
            </w:tcMar>
          </w:tcPr>
          <w:p w14:paraId="4D418ED4" w14:textId="77777777" w:rsidR="009E49EF" w:rsidRDefault="00000000">
            <w:pPr>
              <w:spacing w:before="40" w:after="40"/>
            </w:pPr>
            <w:r>
              <w:rPr>
                <w:color w:val="333333"/>
                <w:sz w:val="18"/>
              </w:rPr>
              <w:t>`/api/career/stats`</w:t>
            </w:r>
          </w:p>
        </w:tc>
        <w:tc>
          <w:tcPr>
            <w:tcW w:w="2340" w:type="dxa"/>
            <w:shd w:val="clear" w:color="auto" w:fill="F9FBFD"/>
            <w:tcMar>
              <w:top w:w="80" w:type="dxa"/>
              <w:left w:w="120" w:type="dxa"/>
              <w:bottom w:w="80" w:type="dxa"/>
              <w:right w:w="120" w:type="dxa"/>
            </w:tcMar>
          </w:tcPr>
          <w:p w14:paraId="671126D7" w14:textId="77777777" w:rsidR="009E49EF" w:rsidRDefault="00000000">
            <w:pPr>
              <w:spacing w:before="40" w:after="40"/>
            </w:pPr>
            <w:r>
              <w:rPr>
                <w:color w:val="333333"/>
                <w:sz w:val="18"/>
              </w:rPr>
              <w:t>Calculates dashboard count statistics</w:t>
            </w:r>
          </w:p>
        </w:tc>
        <w:tc>
          <w:tcPr>
            <w:tcW w:w="2340" w:type="dxa"/>
            <w:shd w:val="clear" w:color="auto" w:fill="F9FBFD"/>
            <w:tcMar>
              <w:top w:w="80" w:type="dxa"/>
              <w:left w:w="120" w:type="dxa"/>
              <w:bottom w:w="80" w:type="dxa"/>
              <w:right w:w="120" w:type="dxa"/>
            </w:tcMar>
          </w:tcPr>
          <w:p w14:paraId="180BFF6B" w14:textId="77777777" w:rsidR="009E49EF" w:rsidRDefault="00000000">
            <w:pPr>
              <w:spacing w:before="40" w:after="40"/>
            </w:pPr>
            <w:r>
              <w:rPr>
                <w:color w:val="333333"/>
                <w:sz w:val="18"/>
              </w:rPr>
              <w:t>Private (Admin)</w:t>
            </w:r>
          </w:p>
        </w:tc>
      </w:tr>
      <w:tr w:rsidR="009E49EF" w14:paraId="49B8A79F" w14:textId="77777777">
        <w:tc>
          <w:tcPr>
            <w:tcW w:w="2340" w:type="dxa"/>
            <w:shd w:val="clear" w:color="auto" w:fill="FFFFFF"/>
            <w:tcMar>
              <w:top w:w="80" w:type="dxa"/>
              <w:left w:w="120" w:type="dxa"/>
              <w:bottom w:w="80" w:type="dxa"/>
              <w:right w:w="120" w:type="dxa"/>
            </w:tcMar>
          </w:tcPr>
          <w:p w14:paraId="3690C5F6" w14:textId="77777777" w:rsidR="009E49EF" w:rsidRDefault="00000000">
            <w:pPr>
              <w:spacing w:before="40" w:after="40"/>
            </w:pPr>
            <w:r>
              <w:rPr>
                <w:b/>
                <w:color w:val="333333"/>
                <w:sz w:val="18"/>
              </w:rPr>
              <w:t>POST</w:t>
            </w:r>
          </w:p>
        </w:tc>
        <w:tc>
          <w:tcPr>
            <w:tcW w:w="2340" w:type="dxa"/>
            <w:shd w:val="clear" w:color="auto" w:fill="FFFFFF"/>
            <w:tcMar>
              <w:top w:w="80" w:type="dxa"/>
              <w:left w:w="120" w:type="dxa"/>
              <w:bottom w:w="80" w:type="dxa"/>
              <w:right w:w="120" w:type="dxa"/>
            </w:tcMar>
          </w:tcPr>
          <w:p w14:paraId="6B07407C" w14:textId="77777777" w:rsidR="009E49EF" w:rsidRDefault="00000000">
            <w:pPr>
              <w:spacing w:before="40" w:after="40"/>
            </w:pPr>
            <w:r>
              <w:rPr>
                <w:color w:val="333333"/>
                <w:sz w:val="18"/>
              </w:rPr>
              <w:t>`/api/talent/submit`</w:t>
            </w:r>
          </w:p>
        </w:tc>
        <w:tc>
          <w:tcPr>
            <w:tcW w:w="2340" w:type="dxa"/>
            <w:shd w:val="clear" w:color="auto" w:fill="FFFFFF"/>
            <w:tcMar>
              <w:top w:w="80" w:type="dxa"/>
              <w:left w:w="120" w:type="dxa"/>
              <w:bottom w:w="80" w:type="dxa"/>
              <w:right w:w="120" w:type="dxa"/>
            </w:tcMar>
          </w:tcPr>
          <w:p w14:paraId="1041D840" w14:textId="77777777" w:rsidR="009E49EF" w:rsidRDefault="00000000">
            <w:pPr>
              <w:spacing w:before="40" w:after="40"/>
            </w:pPr>
            <w:r>
              <w:rPr>
                <w:color w:val="333333"/>
                <w:sz w:val="18"/>
              </w:rPr>
              <w:t>Handles general talent pool CV submissions</w:t>
            </w:r>
          </w:p>
        </w:tc>
        <w:tc>
          <w:tcPr>
            <w:tcW w:w="2340" w:type="dxa"/>
            <w:shd w:val="clear" w:color="auto" w:fill="FFFFFF"/>
            <w:tcMar>
              <w:top w:w="80" w:type="dxa"/>
              <w:left w:w="120" w:type="dxa"/>
              <w:bottom w:w="80" w:type="dxa"/>
              <w:right w:w="120" w:type="dxa"/>
            </w:tcMar>
          </w:tcPr>
          <w:p w14:paraId="4911C4D3" w14:textId="77777777" w:rsidR="009E49EF" w:rsidRDefault="00000000">
            <w:pPr>
              <w:spacing w:before="40" w:after="40"/>
            </w:pPr>
            <w:r>
              <w:rPr>
                <w:color w:val="333333"/>
                <w:sz w:val="18"/>
              </w:rPr>
              <w:t>Public</w:t>
            </w:r>
          </w:p>
        </w:tc>
      </w:tr>
      <w:tr w:rsidR="009E49EF" w14:paraId="15AD30BD" w14:textId="77777777">
        <w:tc>
          <w:tcPr>
            <w:tcW w:w="2340" w:type="dxa"/>
            <w:shd w:val="clear" w:color="auto" w:fill="F9FBFD"/>
            <w:tcMar>
              <w:top w:w="80" w:type="dxa"/>
              <w:left w:w="120" w:type="dxa"/>
              <w:bottom w:w="80" w:type="dxa"/>
              <w:right w:w="120" w:type="dxa"/>
            </w:tcMar>
          </w:tcPr>
          <w:p w14:paraId="4C0357DA" w14:textId="77777777" w:rsidR="009E49EF" w:rsidRDefault="00000000">
            <w:pPr>
              <w:spacing w:before="40" w:after="40"/>
            </w:pPr>
            <w:r>
              <w:rPr>
                <w:b/>
                <w:color w:val="333333"/>
                <w:sz w:val="18"/>
              </w:rPr>
              <w:t>GET</w:t>
            </w:r>
          </w:p>
        </w:tc>
        <w:tc>
          <w:tcPr>
            <w:tcW w:w="2340" w:type="dxa"/>
            <w:shd w:val="clear" w:color="auto" w:fill="F9FBFD"/>
            <w:tcMar>
              <w:top w:w="80" w:type="dxa"/>
              <w:left w:w="120" w:type="dxa"/>
              <w:bottom w:w="80" w:type="dxa"/>
              <w:right w:w="120" w:type="dxa"/>
            </w:tcMar>
          </w:tcPr>
          <w:p w14:paraId="374E1EE9" w14:textId="77777777" w:rsidR="009E49EF" w:rsidRDefault="00000000">
            <w:pPr>
              <w:spacing w:before="40" w:after="40"/>
            </w:pPr>
            <w:r>
              <w:rPr>
                <w:color w:val="333333"/>
                <w:sz w:val="18"/>
              </w:rPr>
              <w:t>`/api/talent/submissions`</w:t>
            </w:r>
          </w:p>
        </w:tc>
        <w:tc>
          <w:tcPr>
            <w:tcW w:w="2340" w:type="dxa"/>
            <w:shd w:val="clear" w:color="auto" w:fill="F9FBFD"/>
            <w:tcMar>
              <w:top w:w="80" w:type="dxa"/>
              <w:left w:w="120" w:type="dxa"/>
              <w:bottom w:w="80" w:type="dxa"/>
              <w:right w:w="120" w:type="dxa"/>
            </w:tcMar>
          </w:tcPr>
          <w:p w14:paraId="4B04ACE2" w14:textId="77777777" w:rsidR="009E49EF" w:rsidRDefault="00000000">
            <w:pPr>
              <w:spacing w:before="40" w:after="40"/>
            </w:pPr>
            <w:r>
              <w:rPr>
                <w:color w:val="333333"/>
                <w:sz w:val="18"/>
              </w:rPr>
              <w:t>Fetches talent pool candidate records</w:t>
            </w:r>
          </w:p>
        </w:tc>
        <w:tc>
          <w:tcPr>
            <w:tcW w:w="2340" w:type="dxa"/>
            <w:shd w:val="clear" w:color="auto" w:fill="F9FBFD"/>
            <w:tcMar>
              <w:top w:w="80" w:type="dxa"/>
              <w:left w:w="120" w:type="dxa"/>
              <w:bottom w:w="80" w:type="dxa"/>
              <w:right w:w="120" w:type="dxa"/>
            </w:tcMar>
          </w:tcPr>
          <w:p w14:paraId="0D692495" w14:textId="77777777" w:rsidR="009E49EF" w:rsidRDefault="00000000">
            <w:pPr>
              <w:spacing w:before="40" w:after="40"/>
            </w:pPr>
            <w:r>
              <w:rPr>
                <w:color w:val="333333"/>
                <w:sz w:val="18"/>
              </w:rPr>
              <w:t>Private (Admin)</w:t>
            </w:r>
          </w:p>
        </w:tc>
      </w:tr>
      <w:tr w:rsidR="009E49EF" w14:paraId="6DE40B1D" w14:textId="77777777">
        <w:tc>
          <w:tcPr>
            <w:tcW w:w="2340" w:type="dxa"/>
            <w:shd w:val="clear" w:color="auto" w:fill="FFFFFF"/>
            <w:tcMar>
              <w:top w:w="80" w:type="dxa"/>
              <w:left w:w="120" w:type="dxa"/>
              <w:bottom w:w="80" w:type="dxa"/>
              <w:right w:w="120" w:type="dxa"/>
            </w:tcMar>
          </w:tcPr>
          <w:p w14:paraId="30337683" w14:textId="77777777" w:rsidR="009E49EF" w:rsidRDefault="00000000">
            <w:pPr>
              <w:spacing w:before="40" w:after="40"/>
            </w:pPr>
            <w:r>
              <w:rPr>
                <w:b/>
                <w:color w:val="333333"/>
                <w:sz w:val="18"/>
              </w:rPr>
              <w:t>POST</w:t>
            </w:r>
          </w:p>
        </w:tc>
        <w:tc>
          <w:tcPr>
            <w:tcW w:w="2340" w:type="dxa"/>
            <w:shd w:val="clear" w:color="auto" w:fill="FFFFFF"/>
            <w:tcMar>
              <w:top w:w="80" w:type="dxa"/>
              <w:left w:w="120" w:type="dxa"/>
              <w:bottom w:w="80" w:type="dxa"/>
              <w:right w:w="120" w:type="dxa"/>
            </w:tcMar>
          </w:tcPr>
          <w:p w14:paraId="41564DBE" w14:textId="77777777" w:rsidR="009E49EF" w:rsidRDefault="00000000">
            <w:pPr>
              <w:spacing w:before="40" w:after="40"/>
            </w:pPr>
            <w:r>
              <w:rPr>
                <w:color w:val="333333"/>
                <w:sz w:val="18"/>
              </w:rPr>
              <w:t>`/api/reviews`</w:t>
            </w:r>
          </w:p>
        </w:tc>
        <w:tc>
          <w:tcPr>
            <w:tcW w:w="2340" w:type="dxa"/>
            <w:shd w:val="clear" w:color="auto" w:fill="FFFFFF"/>
            <w:tcMar>
              <w:top w:w="80" w:type="dxa"/>
              <w:left w:w="120" w:type="dxa"/>
              <w:bottom w:w="80" w:type="dxa"/>
              <w:right w:w="120" w:type="dxa"/>
            </w:tcMar>
          </w:tcPr>
          <w:p w14:paraId="26F136CF" w14:textId="77777777" w:rsidR="009E49EF" w:rsidRDefault="00000000">
            <w:pPr>
              <w:spacing w:before="40" w:after="40"/>
            </w:pPr>
            <w:r>
              <w:rPr>
                <w:color w:val="333333"/>
                <w:sz w:val="18"/>
              </w:rPr>
              <w:t>Submits a customer testimonial</w:t>
            </w:r>
          </w:p>
        </w:tc>
        <w:tc>
          <w:tcPr>
            <w:tcW w:w="2340" w:type="dxa"/>
            <w:shd w:val="clear" w:color="auto" w:fill="FFFFFF"/>
            <w:tcMar>
              <w:top w:w="80" w:type="dxa"/>
              <w:left w:w="120" w:type="dxa"/>
              <w:bottom w:w="80" w:type="dxa"/>
              <w:right w:w="120" w:type="dxa"/>
            </w:tcMar>
          </w:tcPr>
          <w:p w14:paraId="0ED0734D" w14:textId="77777777" w:rsidR="009E49EF" w:rsidRDefault="00000000">
            <w:pPr>
              <w:spacing w:before="40" w:after="40"/>
            </w:pPr>
            <w:r>
              <w:rPr>
                <w:color w:val="333333"/>
                <w:sz w:val="18"/>
              </w:rPr>
              <w:t>Public</w:t>
            </w:r>
          </w:p>
        </w:tc>
      </w:tr>
      <w:tr w:rsidR="009E49EF" w14:paraId="74BC1A58" w14:textId="77777777">
        <w:tc>
          <w:tcPr>
            <w:tcW w:w="2340" w:type="dxa"/>
            <w:shd w:val="clear" w:color="auto" w:fill="F9FBFD"/>
            <w:tcMar>
              <w:top w:w="80" w:type="dxa"/>
              <w:left w:w="120" w:type="dxa"/>
              <w:bottom w:w="80" w:type="dxa"/>
              <w:right w:w="120" w:type="dxa"/>
            </w:tcMar>
          </w:tcPr>
          <w:p w14:paraId="608B55F0" w14:textId="77777777" w:rsidR="009E49EF" w:rsidRDefault="00000000">
            <w:pPr>
              <w:spacing w:before="40" w:after="40"/>
            </w:pPr>
            <w:r>
              <w:rPr>
                <w:b/>
                <w:color w:val="333333"/>
                <w:sz w:val="18"/>
              </w:rPr>
              <w:t>GET</w:t>
            </w:r>
          </w:p>
        </w:tc>
        <w:tc>
          <w:tcPr>
            <w:tcW w:w="2340" w:type="dxa"/>
            <w:shd w:val="clear" w:color="auto" w:fill="F9FBFD"/>
            <w:tcMar>
              <w:top w:w="80" w:type="dxa"/>
              <w:left w:w="120" w:type="dxa"/>
              <w:bottom w:w="80" w:type="dxa"/>
              <w:right w:w="120" w:type="dxa"/>
            </w:tcMar>
          </w:tcPr>
          <w:p w14:paraId="5C6CC282" w14:textId="77777777" w:rsidR="009E49EF" w:rsidRDefault="00000000">
            <w:pPr>
              <w:spacing w:before="40" w:after="40"/>
            </w:pPr>
            <w:r>
              <w:rPr>
                <w:color w:val="333333"/>
                <w:sz w:val="18"/>
              </w:rPr>
              <w:t>`/api/reviews`</w:t>
            </w:r>
          </w:p>
        </w:tc>
        <w:tc>
          <w:tcPr>
            <w:tcW w:w="2340" w:type="dxa"/>
            <w:shd w:val="clear" w:color="auto" w:fill="F9FBFD"/>
            <w:tcMar>
              <w:top w:w="80" w:type="dxa"/>
              <w:left w:w="120" w:type="dxa"/>
              <w:bottom w:w="80" w:type="dxa"/>
              <w:right w:w="120" w:type="dxa"/>
            </w:tcMar>
          </w:tcPr>
          <w:p w14:paraId="536EEBC3" w14:textId="77777777" w:rsidR="009E49EF" w:rsidRDefault="00000000">
            <w:pPr>
              <w:spacing w:before="40" w:after="40"/>
            </w:pPr>
            <w:r>
              <w:rPr>
                <w:color w:val="333333"/>
                <w:sz w:val="18"/>
              </w:rPr>
              <w:t>Fetches approved customer testimonials</w:t>
            </w:r>
          </w:p>
        </w:tc>
        <w:tc>
          <w:tcPr>
            <w:tcW w:w="2340" w:type="dxa"/>
            <w:shd w:val="clear" w:color="auto" w:fill="F9FBFD"/>
            <w:tcMar>
              <w:top w:w="80" w:type="dxa"/>
              <w:left w:w="120" w:type="dxa"/>
              <w:bottom w:w="80" w:type="dxa"/>
              <w:right w:w="120" w:type="dxa"/>
            </w:tcMar>
          </w:tcPr>
          <w:p w14:paraId="61577F50" w14:textId="77777777" w:rsidR="009E49EF" w:rsidRDefault="00000000">
            <w:pPr>
              <w:spacing w:before="40" w:after="40"/>
            </w:pPr>
            <w:r>
              <w:rPr>
                <w:color w:val="333333"/>
                <w:sz w:val="18"/>
              </w:rPr>
              <w:t>Public</w:t>
            </w:r>
          </w:p>
        </w:tc>
      </w:tr>
      <w:tr w:rsidR="009E49EF" w14:paraId="6373D871" w14:textId="77777777">
        <w:tc>
          <w:tcPr>
            <w:tcW w:w="2340" w:type="dxa"/>
            <w:shd w:val="clear" w:color="auto" w:fill="FFFFFF"/>
            <w:tcMar>
              <w:top w:w="80" w:type="dxa"/>
              <w:left w:w="120" w:type="dxa"/>
              <w:bottom w:w="80" w:type="dxa"/>
              <w:right w:w="120" w:type="dxa"/>
            </w:tcMar>
          </w:tcPr>
          <w:p w14:paraId="6F4B8C97" w14:textId="77777777" w:rsidR="009E49EF" w:rsidRDefault="00000000">
            <w:pPr>
              <w:spacing w:before="40" w:after="40"/>
            </w:pPr>
            <w:r>
              <w:rPr>
                <w:b/>
                <w:color w:val="333333"/>
                <w:sz w:val="18"/>
              </w:rPr>
              <w:t>POST</w:t>
            </w:r>
          </w:p>
        </w:tc>
        <w:tc>
          <w:tcPr>
            <w:tcW w:w="2340" w:type="dxa"/>
            <w:shd w:val="clear" w:color="auto" w:fill="FFFFFF"/>
            <w:tcMar>
              <w:top w:w="80" w:type="dxa"/>
              <w:left w:w="120" w:type="dxa"/>
              <w:bottom w:w="80" w:type="dxa"/>
              <w:right w:w="120" w:type="dxa"/>
            </w:tcMar>
          </w:tcPr>
          <w:p w14:paraId="405D68FA" w14:textId="77777777" w:rsidR="009E49EF" w:rsidRDefault="00000000">
            <w:pPr>
              <w:spacing w:before="40" w:after="40"/>
            </w:pPr>
            <w:r>
              <w:rPr>
                <w:color w:val="333333"/>
                <w:sz w:val="18"/>
              </w:rPr>
              <w:t>`/api/articles`</w:t>
            </w:r>
          </w:p>
        </w:tc>
        <w:tc>
          <w:tcPr>
            <w:tcW w:w="2340" w:type="dxa"/>
            <w:shd w:val="clear" w:color="auto" w:fill="FFFFFF"/>
            <w:tcMar>
              <w:top w:w="80" w:type="dxa"/>
              <w:left w:w="120" w:type="dxa"/>
              <w:bottom w:w="80" w:type="dxa"/>
              <w:right w:w="120" w:type="dxa"/>
            </w:tcMar>
          </w:tcPr>
          <w:p w14:paraId="5A911CDB" w14:textId="77777777" w:rsidR="009E49EF" w:rsidRDefault="00000000">
            <w:pPr>
              <w:spacing w:before="40" w:after="40"/>
            </w:pPr>
            <w:r>
              <w:rPr>
                <w:color w:val="333333"/>
                <w:sz w:val="18"/>
              </w:rPr>
              <w:t>Creates a new blog article</w:t>
            </w:r>
          </w:p>
        </w:tc>
        <w:tc>
          <w:tcPr>
            <w:tcW w:w="2340" w:type="dxa"/>
            <w:shd w:val="clear" w:color="auto" w:fill="FFFFFF"/>
            <w:tcMar>
              <w:top w:w="80" w:type="dxa"/>
              <w:left w:w="120" w:type="dxa"/>
              <w:bottom w:w="80" w:type="dxa"/>
              <w:right w:w="120" w:type="dxa"/>
            </w:tcMar>
          </w:tcPr>
          <w:p w14:paraId="0C0CD5D4" w14:textId="77777777" w:rsidR="009E49EF" w:rsidRDefault="00000000">
            <w:pPr>
              <w:spacing w:before="40" w:after="40"/>
            </w:pPr>
            <w:r>
              <w:rPr>
                <w:color w:val="333333"/>
                <w:sz w:val="18"/>
              </w:rPr>
              <w:t>Private (Admin)</w:t>
            </w:r>
          </w:p>
        </w:tc>
      </w:tr>
      <w:tr w:rsidR="009E49EF" w14:paraId="4DA797DA" w14:textId="77777777">
        <w:tc>
          <w:tcPr>
            <w:tcW w:w="2340" w:type="dxa"/>
            <w:shd w:val="clear" w:color="auto" w:fill="F9FBFD"/>
            <w:tcMar>
              <w:top w:w="80" w:type="dxa"/>
              <w:left w:w="120" w:type="dxa"/>
              <w:bottom w:w="80" w:type="dxa"/>
              <w:right w:w="120" w:type="dxa"/>
            </w:tcMar>
          </w:tcPr>
          <w:p w14:paraId="6E434A41" w14:textId="77777777" w:rsidR="009E49EF" w:rsidRDefault="00000000">
            <w:pPr>
              <w:spacing w:before="40" w:after="40"/>
            </w:pPr>
            <w:r>
              <w:rPr>
                <w:b/>
                <w:color w:val="333333"/>
                <w:sz w:val="18"/>
              </w:rPr>
              <w:t>GET</w:t>
            </w:r>
          </w:p>
        </w:tc>
        <w:tc>
          <w:tcPr>
            <w:tcW w:w="2340" w:type="dxa"/>
            <w:shd w:val="clear" w:color="auto" w:fill="F9FBFD"/>
            <w:tcMar>
              <w:top w:w="80" w:type="dxa"/>
              <w:left w:w="120" w:type="dxa"/>
              <w:bottom w:w="80" w:type="dxa"/>
              <w:right w:w="120" w:type="dxa"/>
            </w:tcMar>
          </w:tcPr>
          <w:p w14:paraId="26848C56" w14:textId="77777777" w:rsidR="009E49EF" w:rsidRDefault="00000000">
            <w:pPr>
              <w:spacing w:before="40" w:after="40"/>
            </w:pPr>
            <w:r>
              <w:rPr>
                <w:color w:val="333333"/>
                <w:sz w:val="18"/>
              </w:rPr>
              <w:t>`/api/articles`</w:t>
            </w:r>
          </w:p>
        </w:tc>
        <w:tc>
          <w:tcPr>
            <w:tcW w:w="2340" w:type="dxa"/>
            <w:shd w:val="clear" w:color="auto" w:fill="F9FBFD"/>
            <w:tcMar>
              <w:top w:w="80" w:type="dxa"/>
              <w:left w:w="120" w:type="dxa"/>
              <w:bottom w:w="80" w:type="dxa"/>
              <w:right w:w="120" w:type="dxa"/>
            </w:tcMar>
          </w:tcPr>
          <w:p w14:paraId="4608884C" w14:textId="77777777" w:rsidR="009E49EF" w:rsidRDefault="00000000">
            <w:pPr>
              <w:spacing w:before="40" w:after="40"/>
            </w:pPr>
            <w:r>
              <w:rPr>
                <w:color w:val="333333"/>
                <w:sz w:val="18"/>
              </w:rPr>
              <w:t>Fetches blog articles list</w:t>
            </w:r>
          </w:p>
        </w:tc>
        <w:tc>
          <w:tcPr>
            <w:tcW w:w="2340" w:type="dxa"/>
            <w:shd w:val="clear" w:color="auto" w:fill="F9FBFD"/>
            <w:tcMar>
              <w:top w:w="80" w:type="dxa"/>
              <w:left w:w="120" w:type="dxa"/>
              <w:bottom w:w="80" w:type="dxa"/>
              <w:right w:w="120" w:type="dxa"/>
            </w:tcMar>
          </w:tcPr>
          <w:p w14:paraId="5061A945" w14:textId="77777777" w:rsidR="009E49EF" w:rsidRDefault="00000000">
            <w:pPr>
              <w:spacing w:before="40" w:after="40"/>
            </w:pPr>
            <w:r>
              <w:rPr>
                <w:color w:val="333333"/>
                <w:sz w:val="18"/>
              </w:rPr>
              <w:t>Public</w:t>
            </w:r>
          </w:p>
        </w:tc>
      </w:tr>
      <w:tr w:rsidR="009E49EF" w14:paraId="79AAE85A" w14:textId="77777777">
        <w:tc>
          <w:tcPr>
            <w:tcW w:w="2340" w:type="dxa"/>
            <w:shd w:val="clear" w:color="auto" w:fill="FFFFFF"/>
            <w:tcMar>
              <w:top w:w="80" w:type="dxa"/>
              <w:left w:w="120" w:type="dxa"/>
              <w:bottom w:w="80" w:type="dxa"/>
              <w:right w:w="120" w:type="dxa"/>
            </w:tcMar>
          </w:tcPr>
          <w:p w14:paraId="31797398" w14:textId="77777777" w:rsidR="009E49EF" w:rsidRDefault="00000000">
            <w:pPr>
              <w:spacing w:before="40" w:after="40"/>
            </w:pPr>
            <w:r>
              <w:rPr>
                <w:b/>
                <w:color w:val="333333"/>
                <w:sz w:val="18"/>
              </w:rPr>
              <w:t>GET</w:t>
            </w:r>
          </w:p>
        </w:tc>
        <w:tc>
          <w:tcPr>
            <w:tcW w:w="2340" w:type="dxa"/>
            <w:shd w:val="clear" w:color="auto" w:fill="FFFFFF"/>
            <w:tcMar>
              <w:top w:w="80" w:type="dxa"/>
              <w:left w:w="120" w:type="dxa"/>
              <w:bottom w:w="80" w:type="dxa"/>
              <w:right w:w="120" w:type="dxa"/>
            </w:tcMar>
          </w:tcPr>
          <w:p w14:paraId="1B544931" w14:textId="77777777" w:rsidR="009E49EF" w:rsidRDefault="00000000">
            <w:pPr>
              <w:spacing w:before="40" w:after="40"/>
            </w:pPr>
            <w:r>
              <w:rPr>
                <w:color w:val="333333"/>
                <w:sz w:val="18"/>
              </w:rPr>
              <w:t>`/api/articles/:id`</w:t>
            </w:r>
          </w:p>
        </w:tc>
        <w:tc>
          <w:tcPr>
            <w:tcW w:w="2340" w:type="dxa"/>
            <w:shd w:val="clear" w:color="auto" w:fill="FFFFFF"/>
            <w:tcMar>
              <w:top w:w="80" w:type="dxa"/>
              <w:left w:w="120" w:type="dxa"/>
              <w:bottom w:w="80" w:type="dxa"/>
              <w:right w:w="120" w:type="dxa"/>
            </w:tcMar>
          </w:tcPr>
          <w:p w14:paraId="0B888E68" w14:textId="77777777" w:rsidR="009E49EF" w:rsidRDefault="00000000">
            <w:pPr>
              <w:spacing w:before="40" w:after="40"/>
            </w:pPr>
            <w:r>
              <w:rPr>
                <w:color w:val="333333"/>
                <w:sz w:val="18"/>
              </w:rPr>
              <w:t>Fetches detailed view of a blog article</w:t>
            </w:r>
          </w:p>
        </w:tc>
        <w:tc>
          <w:tcPr>
            <w:tcW w:w="2340" w:type="dxa"/>
            <w:shd w:val="clear" w:color="auto" w:fill="FFFFFF"/>
            <w:tcMar>
              <w:top w:w="80" w:type="dxa"/>
              <w:left w:w="120" w:type="dxa"/>
              <w:bottom w:w="80" w:type="dxa"/>
              <w:right w:w="120" w:type="dxa"/>
            </w:tcMar>
          </w:tcPr>
          <w:p w14:paraId="10CBE8B3" w14:textId="77777777" w:rsidR="009E49EF" w:rsidRDefault="00000000">
            <w:pPr>
              <w:spacing w:before="40" w:after="40"/>
            </w:pPr>
            <w:r>
              <w:rPr>
                <w:color w:val="333333"/>
                <w:sz w:val="18"/>
              </w:rPr>
              <w:t>Public</w:t>
            </w:r>
          </w:p>
        </w:tc>
      </w:tr>
      <w:tr w:rsidR="009E49EF" w14:paraId="21EE595B" w14:textId="77777777">
        <w:tc>
          <w:tcPr>
            <w:tcW w:w="2340" w:type="dxa"/>
            <w:shd w:val="clear" w:color="auto" w:fill="F9FBFD"/>
            <w:tcMar>
              <w:top w:w="80" w:type="dxa"/>
              <w:left w:w="120" w:type="dxa"/>
              <w:bottom w:w="80" w:type="dxa"/>
              <w:right w:w="120" w:type="dxa"/>
            </w:tcMar>
          </w:tcPr>
          <w:p w14:paraId="2CA0AFEB" w14:textId="77777777" w:rsidR="009E49EF" w:rsidRDefault="00000000">
            <w:pPr>
              <w:spacing w:before="40" w:after="40"/>
            </w:pPr>
            <w:r>
              <w:rPr>
                <w:b/>
                <w:color w:val="333333"/>
                <w:sz w:val="18"/>
              </w:rPr>
              <w:t>PUT</w:t>
            </w:r>
          </w:p>
        </w:tc>
        <w:tc>
          <w:tcPr>
            <w:tcW w:w="2340" w:type="dxa"/>
            <w:shd w:val="clear" w:color="auto" w:fill="F9FBFD"/>
            <w:tcMar>
              <w:top w:w="80" w:type="dxa"/>
              <w:left w:w="120" w:type="dxa"/>
              <w:bottom w:w="80" w:type="dxa"/>
              <w:right w:w="120" w:type="dxa"/>
            </w:tcMar>
          </w:tcPr>
          <w:p w14:paraId="2B89A184" w14:textId="77777777" w:rsidR="009E49EF" w:rsidRDefault="00000000">
            <w:pPr>
              <w:spacing w:before="40" w:after="40"/>
            </w:pPr>
            <w:r>
              <w:rPr>
                <w:color w:val="333333"/>
                <w:sz w:val="18"/>
              </w:rPr>
              <w:t>`/api/articles/:id`</w:t>
            </w:r>
          </w:p>
        </w:tc>
        <w:tc>
          <w:tcPr>
            <w:tcW w:w="2340" w:type="dxa"/>
            <w:shd w:val="clear" w:color="auto" w:fill="F9FBFD"/>
            <w:tcMar>
              <w:top w:w="80" w:type="dxa"/>
              <w:left w:w="120" w:type="dxa"/>
              <w:bottom w:w="80" w:type="dxa"/>
              <w:right w:w="120" w:type="dxa"/>
            </w:tcMar>
          </w:tcPr>
          <w:p w14:paraId="5A0601F2" w14:textId="77777777" w:rsidR="009E49EF" w:rsidRDefault="00000000">
            <w:pPr>
              <w:spacing w:before="40" w:after="40"/>
            </w:pPr>
            <w:r>
              <w:rPr>
                <w:color w:val="333333"/>
                <w:sz w:val="18"/>
              </w:rPr>
              <w:t>Edits an existing blog article</w:t>
            </w:r>
          </w:p>
        </w:tc>
        <w:tc>
          <w:tcPr>
            <w:tcW w:w="2340" w:type="dxa"/>
            <w:shd w:val="clear" w:color="auto" w:fill="F9FBFD"/>
            <w:tcMar>
              <w:top w:w="80" w:type="dxa"/>
              <w:left w:w="120" w:type="dxa"/>
              <w:bottom w:w="80" w:type="dxa"/>
              <w:right w:w="120" w:type="dxa"/>
            </w:tcMar>
          </w:tcPr>
          <w:p w14:paraId="33857536" w14:textId="77777777" w:rsidR="009E49EF" w:rsidRDefault="00000000">
            <w:pPr>
              <w:spacing w:before="40" w:after="40"/>
            </w:pPr>
            <w:r>
              <w:rPr>
                <w:color w:val="333333"/>
                <w:sz w:val="18"/>
              </w:rPr>
              <w:t>Private (Admin)</w:t>
            </w:r>
          </w:p>
        </w:tc>
      </w:tr>
      <w:tr w:rsidR="009E49EF" w14:paraId="25DE49AA" w14:textId="77777777">
        <w:tc>
          <w:tcPr>
            <w:tcW w:w="2340" w:type="dxa"/>
            <w:shd w:val="clear" w:color="auto" w:fill="FFFFFF"/>
            <w:tcMar>
              <w:top w:w="80" w:type="dxa"/>
              <w:left w:w="120" w:type="dxa"/>
              <w:bottom w:w="80" w:type="dxa"/>
              <w:right w:w="120" w:type="dxa"/>
            </w:tcMar>
          </w:tcPr>
          <w:p w14:paraId="4FE6CF80" w14:textId="77777777" w:rsidR="009E49EF" w:rsidRDefault="00000000">
            <w:pPr>
              <w:spacing w:before="40" w:after="40"/>
            </w:pPr>
            <w:r>
              <w:rPr>
                <w:b/>
                <w:color w:val="333333"/>
                <w:sz w:val="18"/>
              </w:rPr>
              <w:t>DELETE</w:t>
            </w:r>
          </w:p>
        </w:tc>
        <w:tc>
          <w:tcPr>
            <w:tcW w:w="2340" w:type="dxa"/>
            <w:shd w:val="clear" w:color="auto" w:fill="FFFFFF"/>
            <w:tcMar>
              <w:top w:w="80" w:type="dxa"/>
              <w:left w:w="120" w:type="dxa"/>
              <w:bottom w:w="80" w:type="dxa"/>
              <w:right w:w="120" w:type="dxa"/>
            </w:tcMar>
          </w:tcPr>
          <w:p w14:paraId="64B33A5D" w14:textId="77777777" w:rsidR="009E49EF" w:rsidRDefault="00000000">
            <w:pPr>
              <w:spacing w:before="40" w:after="40"/>
            </w:pPr>
            <w:r>
              <w:rPr>
                <w:color w:val="333333"/>
                <w:sz w:val="18"/>
              </w:rPr>
              <w:t>`/api/articles/:id`</w:t>
            </w:r>
          </w:p>
        </w:tc>
        <w:tc>
          <w:tcPr>
            <w:tcW w:w="2340" w:type="dxa"/>
            <w:shd w:val="clear" w:color="auto" w:fill="FFFFFF"/>
            <w:tcMar>
              <w:top w:w="80" w:type="dxa"/>
              <w:left w:w="120" w:type="dxa"/>
              <w:bottom w:w="80" w:type="dxa"/>
              <w:right w:w="120" w:type="dxa"/>
            </w:tcMar>
          </w:tcPr>
          <w:p w14:paraId="4AD2EBF5" w14:textId="77777777" w:rsidR="009E49EF" w:rsidRDefault="00000000">
            <w:pPr>
              <w:spacing w:before="40" w:after="40"/>
            </w:pPr>
            <w:r>
              <w:rPr>
                <w:color w:val="333333"/>
                <w:sz w:val="18"/>
              </w:rPr>
              <w:t>Deletes a blog article</w:t>
            </w:r>
          </w:p>
        </w:tc>
        <w:tc>
          <w:tcPr>
            <w:tcW w:w="2340" w:type="dxa"/>
            <w:shd w:val="clear" w:color="auto" w:fill="FFFFFF"/>
            <w:tcMar>
              <w:top w:w="80" w:type="dxa"/>
              <w:left w:w="120" w:type="dxa"/>
              <w:bottom w:w="80" w:type="dxa"/>
              <w:right w:w="120" w:type="dxa"/>
            </w:tcMar>
          </w:tcPr>
          <w:p w14:paraId="18B2FE9B" w14:textId="77777777" w:rsidR="009E49EF" w:rsidRDefault="00000000">
            <w:pPr>
              <w:spacing w:before="40" w:after="40"/>
            </w:pPr>
            <w:r>
              <w:rPr>
                <w:color w:val="333333"/>
                <w:sz w:val="18"/>
              </w:rPr>
              <w:t>Private (Admin)</w:t>
            </w:r>
          </w:p>
        </w:tc>
      </w:tr>
      <w:tr w:rsidR="009E49EF" w14:paraId="6A5BD2C4" w14:textId="77777777">
        <w:tc>
          <w:tcPr>
            <w:tcW w:w="2340" w:type="dxa"/>
            <w:shd w:val="clear" w:color="auto" w:fill="F9FBFD"/>
            <w:tcMar>
              <w:top w:w="80" w:type="dxa"/>
              <w:left w:w="120" w:type="dxa"/>
              <w:bottom w:w="80" w:type="dxa"/>
              <w:right w:w="120" w:type="dxa"/>
            </w:tcMar>
          </w:tcPr>
          <w:p w14:paraId="5BBCD1ED" w14:textId="77777777" w:rsidR="009E49EF" w:rsidRDefault="00000000">
            <w:pPr>
              <w:spacing w:before="40" w:after="40"/>
            </w:pPr>
            <w:r>
              <w:rPr>
                <w:b/>
                <w:color w:val="333333"/>
                <w:sz w:val="18"/>
              </w:rPr>
              <w:t>POST</w:t>
            </w:r>
          </w:p>
        </w:tc>
        <w:tc>
          <w:tcPr>
            <w:tcW w:w="2340" w:type="dxa"/>
            <w:shd w:val="clear" w:color="auto" w:fill="F9FBFD"/>
            <w:tcMar>
              <w:top w:w="80" w:type="dxa"/>
              <w:left w:w="120" w:type="dxa"/>
              <w:bottom w:w="80" w:type="dxa"/>
              <w:right w:w="120" w:type="dxa"/>
            </w:tcMar>
          </w:tcPr>
          <w:p w14:paraId="75CE62C3" w14:textId="77777777" w:rsidR="009E49EF" w:rsidRDefault="00000000">
            <w:pPr>
              <w:spacing w:before="40" w:after="40"/>
            </w:pPr>
            <w:r>
              <w:rPr>
                <w:color w:val="333333"/>
                <w:sz w:val="18"/>
              </w:rPr>
              <w:t>`/api/articles/subscribe`</w:t>
            </w:r>
          </w:p>
        </w:tc>
        <w:tc>
          <w:tcPr>
            <w:tcW w:w="2340" w:type="dxa"/>
            <w:shd w:val="clear" w:color="auto" w:fill="F9FBFD"/>
            <w:tcMar>
              <w:top w:w="80" w:type="dxa"/>
              <w:left w:w="120" w:type="dxa"/>
              <w:bottom w:w="80" w:type="dxa"/>
              <w:right w:w="120" w:type="dxa"/>
            </w:tcMar>
          </w:tcPr>
          <w:p w14:paraId="09AFC1BD" w14:textId="77777777" w:rsidR="009E49EF" w:rsidRDefault="00000000">
            <w:pPr>
              <w:spacing w:before="40" w:after="40"/>
            </w:pPr>
            <w:r>
              <w:rPr>
                <w:color w:val="333333"/>
                <w:sz w:val="18"/>
              </w:rPr>
              <w:t>Registers email to newsletter subscription</w:t>
            </w:r>
          </w:p>
        </w:tc>
        <w:tc>
          <w:tcPr>
            <w:tcW w:w="2340" w:type="dxa"/>
            <w:shd w:val="clear" w:color="auto" w:fill="F9FBFD"/>
            <w:tcMar>
              <w:top w:w="80" w:type="dxa"/>
              <w:left w:w="120" w:type="dxa"/>
              <w:bottom w:w="80" w:type="dxa"/>
              <w:right w:w="120" w:type="dxa"/>
            </w:tcMar>
          </w:tcPr>
          <w:p w14:paraId="36A81C8B" w14:textId="77777777" w:rsidR="009E49EF" w:rsidRDefault="00000000">
            <w:pPr>
              <w:spacing w:before="40" w:after="40"/>
            </w:pPr>
            <w:r>
              <w:rPr>
                <w:color w:val="333333"/>
                <w:sz w:val="18"/>
              </w:rPr>
              <w:t>Public</w:t>
            </w:r>
          </w:p>
        </w:tc>
      </w:tr>
      <w:tr w:rsidR="009E49EF" w14:paraId="74D7D912" w14:textId="77777777">
        <w:tc>
          <w:tcPr>
            <w:tcW w:w="2340" w:type="dxa"/>
            <w:shd w:val="clear" w:color="auto" w:fill="FFFFFF"/>
            <w:tcMar>
              <w:top w:w="80" w:type="dxa"/>
              <w:left w:w="120" w:type="dxa"/>
              <w:bottom w:w="80" w:type="dxa"/>
              <w:right w:w="120" w:type="dxa"/>
            </w:tcMar>
          </w:tcPr>
          <w:p w14:paraId="5FB193F9" w14:textId="77777777" w:rsidR="009E49EF" w:rsidRDefault="00000000">
            <w:pPr>
              <w:spacing w:before="40" w:after="40"/>
            </w:pPr>
            <w:r>
              <w:rPr>
                <w:b/>
                <w:color w:val="333333"/>
                <w:sz w:val="18"/>
              </w:rPr>
              <w:t>GET</w:t>
            </w:r>
          </w:p>
        </w:tc>
        <w:tc>
          <w:tcPr>
            <w:tcW w:w="2340" w:type="dxa"/>
            <w:shd w:val="clear" w:color="auto" w:fill="FFFFFF"/>
            <w:tcMar>
              <w:top w:w="80" w:type="dxa"/>
              <w:left w:w="120" w:type="dxa"/>
              <w:bottom w:w="80" w:type="dxa"/>
              <w:right w:w="120" w:type="dxa"/>
            </w:tcMar>
          </w:tcPr>
          <w:p w14:paraId="3A86B171" w14:textId="77777777" w:rsidR="009E49EF" w:rsidRDefault="00000000">
            <w:pPr>
              <w:spacing w:before="40" w:after="40"/>
            </w:pPr>
            <w:r>
              <w:rPr>
                <w:color w:val="333333"/>
                <w:sz w:val="18"/>
              </w:rPr>
              <w:t>`/api/articles/subscribers`</w:t>
            </w:r>
          </w:p>
        </w:tc>
        <w:tc>
          <w:tcPr>
            <w:tcW w:w="2340" w:type="dxa"/>
            <w:shd w:val="clear" w:color="auto" w:fill="FFFFFF"/>
            <w:tcMar>
              <w:top w:w="80" w:type="dxa"/>
              <w:left w:w="120" w:type="dxa"/>
              <w:bottom w:w="80" w:type="dxa"/>
              <w:right w:w="120" w:type="dxa"/>
            </w:tcMar>
          </w:tcPr>
          <w:p w14:paraId="5C520ACD" w14:textId="77777777" w:rsidR="009E49EF" w:rsidRDefault="00000000">
            <w:pPr>
              <w:spacing w:before="40" w:after="40"/>
            </w:pPr>
            <w:r>
              <w:rPr>
                <w:color w:val="333333"/>
                <w:sz w:val="18"/>
              </w:rPr>
              <w:t>Fetches registered subscriber emails</w:t>
            </w:r>
          </w:p>
        </w:tc>
        <w:tc>
          <w:tcPr>
            <w:tcW w:w="2340" w:type="dxa"/>
            <w:shd w:val="clear" w:color="auto" w:fill="FFFFFF"/>
            <w:tcMar>
              <w:top w:w="80" w:type="dxa"/>
              <w:left w:w="120" w:type="dxa"/>
              <w:bottom w:w="80" w:type="dxa"/>
              <w:right w:w="120" w:type="dxa"/>
            </w:tcMar>
          </w:tcPr>
          <w:p w14:paraId="527530A4" w14:textId="77777777" w:rsidR="009E49EF" w:rsidRDefault="00000000">
            <w:pPr>
              <w:spacing w:before="40" w:after="40"/>
            </w:pPr>
            <w:r>
              <w:rPr>
                <w:color w:val="333333"/>
                <w:sz w:val="18"/>
              </w:rPr>
              <w:t>Private (Admin)</w:t>
            </w:r>
          </w:p>
        </w:tc>
      </w:tr>
      <w:tr w:rsidR="009E49EF" w14:paraId="525D5C7D" w14:textId="77777777">
        <w:tc>
          <w:tcPr>
            <w:tcW w:w="2340" w:type="dxa"/>
            <w:shd w:val="clear" w:color="auto" w:fill="F9FBFD"/>
            <w:tcMar>
              <w:top w:w="80" w:type="dxa"/>
              <w:left w:w="120" w:type="dxa"/>
              <w:bottom w:w="80" w:type="dxa"/>
              <w:right w:w="120" w:type="dxa"/>
            </w:tcMar>
          </w:tcPr>
          <w:p w14:paraId="17AF6B0C" w14:textId="77777777" w:rsidR="009E49EF" w:rsidRDefault="00000000">
            <w:pPr>
              <w:spacing w:before="40" w:after="40"/>
            </w:pPr>
            <w:r>
              <w:rPr>
                <w:b/>
                <w:color w:val="333333"/>
                <w:sz w:val="18"/>
              </w:rPr>
              <w:lastRenderedPageBreak/>
              <w:t>DELETE</w:t>
            </w:r>
          </w:p>
        </w:tc>
        <w:tc>
          <w:tcPr>
            <w:tcW w:w="2340" w:type="dxa"/>
            <w:shd w:val="clear" w:color="auto" w:fill="F9FBFD"/>
            <w:tcMar>
              <w:top w:w="80" w:type="dxa"/>
              <w:left w:w="120" w:type="dxa"/>
              <w:bottom w:w="80" w:type="dxa"/>
              <w:right w:w="120" w:type="dxa"/>
            </w:tcMar>
          </w:tcPr>
          <w:p w14:paraId="3FAA673A" w14:textId="77777777" w:rsidR="009E49EF" w:rsidRDefault="00000000">
            <w:pPr>
              <w:spacing w:before="40" w:after="40"/>
            </w:pPr>
            <w:r>
              <w:rPr>
                <w:color w:val="333333"/>
                <w:sz w:val="18"/>
              </w:rPr>
              <w:t>`/api/articles/subscribers/:id`</w:t>
            </w:r>
          </w:p>
        </w:tc>
        <w:tc>
          <w:tcPr>
            <w:tcW w:w="2340" w:type="dxa"/>
            <w:shd w:val="clear" w:color="auto" w:fill="F9FBFD"/>
            <w:tcMar>
              <w:top w:w="80" w:type="dxa"/>
              <w:left w:w="120" w:type="dxa"/>
              <w:bottom w:w="80" w:type="dxa"/>
              <w:right w:w="120" w:type="dxa"/>
            </w:tcMar>
          </w:tcPr>
          <w:p w14:paraId="0746FAEF" w14:textId="77777777" w:rsidR="009E49EF" w:rsidRDefault="00000000">
            <w:pPr>
              <w:spacing w:before="40" w:after="40"/>
            </w:pPr>
            <w:r>
              <w:rPr>
                <w:color w:val="333333"/>
                <w:sz w:val="18"/>
              </w:rPr>
              <w:t>Removes email subscriber from list</w:t>
            </w:r>
          </w:p>
        </w:tc>
        <w:tc>
          <w:tcPr>
            <w:tcW w:w="2340" w:type="dxa"/>
            <w:shd w:val="clear" w:color="auto" w:fill="F9FBFD"/>
            <w:tcMar>
              <w:top w:w="80" w:type="dxa"/>
              <w:left w:w="120" w:type="dxa"/>
              <w:bottom w:w="80" w:type="dxa"/>
              <w:right w:w="120" w:type="dxa"/>
            </w:tcMar>
          </w:tcPr>
          <w:p w14:paraId="491554A7" w14:textId="77777777" w:rsidR="009E49EF" w:rsidRDefault="00000000">
            <w:pPr>
              <w:spacing w:before="40" w:after="40"/>
            </w:pPr>
            <w:r>
              <w:rPr>
                <w:color w:val="333333"/>
                <w:sz w:val="18"/>
              </w:rPr>
              <w:t>Private (Admin)</w:t>
            </w:r>
          </w:p>
        </w:tc>
      </w:tr>
      <w:tr w:rsidR="009E49EF" w14:paraId="433F825E" w14:textId="77777777">
        <w:tc>
          <w:tcPr>
            <w:tcW w:w="2340" w:type="dxa"/>
            <w:shd w:val="clear" w:color="auto" w:fill="FFFFFF"/>
            <w:tcMar>
              <w:top w:w="80" w:type="dxa"/>
              <w:left w:w="120" w:type="dxa"/>
              <w:bottom w:w="80" w:type="dxa"/>
              <w:right w:w="120" w:type="dxa"/>
            </w:tcMar>
          </w:tcPr>
          <w:p w14:paraId="62B20EBC" w14:textId="77777777" w:rsidR="009E49EF" w:rsidRDefault="00000000">
            <w:pPr>
              <w:spacing w:before="40" w:after="40"/>
            </w:pPr>
            <w:r>
              <w:rPr>
                <w:b/>
                <w:color w:val="333333"/>
                <w:sz w:val="18"/>
              </w:rPr>
              <w:t>POST</w:t>
            </w:r>
          </w:p>
        </w:tc>
        <w:tc>
          <w:tcPr>
            <w:tcW w:w="2340" w:type="dxa"/>
            <w:shd w:val="clear" w:color="auto" w:fill="FFFFFF"/>
            <w:tcMar>
              <w:top w:w="80" w:type="dxa"/>
              <w:left w:w="120" w:type="dxa"/>
              <w:bottom w:w="80" w:type="dxa"/>
              <w:right w:w="120" w:type="dxa"/>
            </w:tcMar>
          </w:tcPr>
          <w:p w14:paraId="63EC2EA4" w14:textId="77777777" w:rsidR="009E49EF" w:rsidRDefault="00000000">
            <w:pPr>
              <w:spacing w:before="40" w:after="40"/>
            </w:pPr>
            <w:r>
              <w:rPr>
                <w:color w:val="333333"/>
                <w:sz w:val="18"/>
              </w:rPr>
              <w:t>`/api/success-stories`</w:t>
            </w:r>
          </w:p>
        </w:tc>
        <w:tc>
          <w:tcPr>
            <w:tcW w:w="2340" w:type="dxa"/>
            <w:shd w:val="clear" w:color="auto" w:fill="FFFFFF"/>
            <w:tcMar>
              <w:top w:w="80" w:type="dxa"/>
              <w:left w:w="120" w:type="dxa"/>
              <w:bottom w:w="80" w:type="dxa"/>
              <w:right w:w="120" w:type="dxa"/>
            </w:tcMar>
          </w:tcPr>
          <w:p w14:paraId="76C63C71" w14:textId="77777777" w:rsidR="009E49EF" w:rsidRDefault="00000000">
            <w:pPr>
              <w:spacing w:before="40" w:after="40"/>
            </w:pPr>
            <w:r>
              <w:rPr>
                <w:color w:val="333333"/>
                <w:sz w:val="18"/>
              </w:rPr>
              <w:t>Creates a new success story</w:t>
            </w:r>
          </w:p>
        </w:tc>
        <w:tc>
          <w:tcPr>
            <w:tcW w:w="2340" w:type="dxa"/>
            <w:shd w:val="clear" w:color="auto" w:fill="FFFFFF"/>
            <w:tcMar>
              <w:top w:w="80" w:type="dxa"/>
              <w:left w:w="120" w:type="dxa"/>
              <w:bottom w:w="80" w:type="dxa"/>
              <w:right w:w="120" w:type="dxa"/>
            </w:tcMar>
          </w:tcPr>
          <w:p w14:paraId="2E09A659" w14:textId="77777777" w:rsidR="009E49EF" w:rsidRDefault="00000000">
            <w:pPr>
              <w:spacing w:before="40" w:after="40"/>
            </w:pPr>
            <w:r>
              <w:rPr>
                <w:color w:val="333333"/>
                <w:sz w:val="18"/>
              </w:rPr>
              <w:t>Private (Admin)</w:t>
            </w:r>
          </w:p>
        </w:tc>
      </w:tr>
      <w:tr w:rsidR="009E49EF" w14:paraId="72592063" w14:textId="77777777">
        <w:tc>
          <w:tcPr>
            <w:tcW w:w="2340" w:type="dxa"/>
            <w:shd w:val="clear" w:color="auto" w:fill="F9FBFD"/>
            <w:tcMar>
              <w:top w:w="80" w:type="dxa"/>
              <w:left w:w="120" w:type="dxa"/>
              <w:bottom w:w="80" w:type="dxa"/>
              <w:right w:w="120" w:type="dxa"/>
            </w:tcMar>
          </w:tcPr>
          <w:p w14:paraId="76792869" w14:textId="77777777" w:rsidR="009E49EF" w:rsidRDefault="00000000">
            <w:pPr>
              <w:spacing w:before="40" w:after="40"/>
            </w:pPr>
            <w:r>
              <w:rPr>
                <w:b/>
                <w:color w:val="333333"/>
                <w:sz w:val="18"/>
              </w:rPr>
              <w:t>GET</w:t>
            </w:r>
          </w:p>
        </w:tc>
        <w:tc>
          <w:tcPr>
            <w:tcW w:w="2340" w:type="dxa"/>
            <w:shd w:val="clear" w:color="auto" w:fill="F9FBFD"/>
            <w:tcMar>
              <w:top w:w="80" w:type="dxa"/>
              <w:left w:w="120" w:type="dxa"/>
              <w:bottom w:w="80" w:type="dxa"/>
              <w:right w:w="120" w:type="dxa"/>
            </w:tcMar>
          </w:tcPr>
          <w:p w14:paraId="2110434D" w14:textId="77777777" w:rsidR="009E49EF" w:rsidRDefault="00000000">
            <w:pPr>
              <w:spacing w:before="40" w:after="40"/>
            </w:pPr>
            <w:r>
              <w:rPr>
                <w:color w:val="333333"/>
                <w:sz w:val="18"/>
              </w:rPr>
              <w:t>`/api/success-stories`</w:t>
            </w:r>
          </w:p>
        </w:tc>
        <w:tc>
          <w:tcPr>
            <w:tcW w:w="2340" w:type="dxa"/>
            <w:shd w:val="clear" w:color="auto" w:fill="F9FBFD"/>
            <w:tcMar>
              <w:top w:w="80" w:type="dxa"/>
              <w:left w:w="120" w:type="dxa"/>
              <w:bottom w:w="80" w:type="dxa"/>
              <w:right w:w="120" w:type="dxa"/>
            </w:tcMar>
          </w:tcPr>
          <w:p w14:paraId="07F29DE5" w14:textId="77777777" w:rsidR="009E49EF" w:rsidRDefault="00000000">
            <w:pPr>
              <w:spacing w:before="40" w:after="40"/>
            </w:pPr>
            <w:r>
              <w:rPr>
                <w:color w:val="333333"/>
                <w:sz w:val="18"/>
              </w:rPr>
              <w:t>Fetches success stories</w:t>
            </w:r>
          </w:p>
        </w:tc>
        <w:tc>
          <w:tcPr>
            <w:tcW w:w="2340" w:type="dxa"/>
            <w:shd w:val="clear" w:color="auto" w:fill="F9FBFD"/>
            <w:tcMar>
              <w:top w:w="80" w:type="dxa"/>
              <w:left w:w="120" w:type="dxa"/>
              <w:bottom w:w="80" w:type="dxa"/>
              <w:right w:w="120" w:type="dxa"/>
            </w:tcMar>
          </w:tcPr>
          <w:p w14:paraId="01A00129" w14:textId="77777777" w:rsidR="009E49EF" w:rsidRDefault="00000000">
            <w:pPr>
              <w:spacing w:before="40" w:after="40"/>
            </w:pPr>
            <w:r>
              <w:rPr>
                <w:color w:val="333333"/>
                <w:sz w:val="18"/>
              </w:rPr>
              <w:t>Public</w:t>
            </w:r>
          </w:p>
        </w:tc>
      </w:tr>
      <w:tr w:rsidR="009E49EF" w14:paraId="6EC53360" w14:textId="77777777">
        <w:tc>
          <w:tcPr>
            <w:tcW w:w="2340" w:type="dxa"/>
            <w:shd w:val="clear" w:color="auto" w:fill="FFFFFF"/>
            <w:tcMar>
              <w:top w:w="80" w:type="dxa"/>
              <w:left w:w="120" w:type="dxa"/>
              <w:bottom w:w="80" w:type="dxa"/>
              <w:right w:w="120" w:type="dxa"/>
            </w:tcMar>
          </w:tcPr>
          <w:p w14:paraId="603C7365" w14:textId="77777777" w:rsidR="009E49EF" w:rsidRDefault="00000000">
            <w:pPr>
              <w:spacing w:before="40" w:after="40"/>
            </w:pPr>
            <w:r>
              <w:rPr>
                <w:b/>
                <w:color w:val="333333"/>
                <w:sz w:val="18"/>
              </w:rPr>
              <w:t>DELETE</w:t>
            </w:r>
          </w:p>
        </w:tc>
        <w:tc>
          <w:tcPr>
            <w:tcW w:w="2340" w:type="dxa"/>
            <w:shd w:val="clear" w:color="auto" w:fill="FFFFFF"/>
            <w:tcMar>
              <w:top w:w="80" w:type="dxa"/>
              <w:left w:w="120" w:type="dxa"/>
              <w:bottom w:w="80" w:type="dxa"/>
              <w:right w:w="120" w:type="dxa"/>
            </w:tcMar>
          </w:tcPr>
          <w:p w14:paraId="0A23D19F" w14:textId="77777777" w:rsidR="009E49EF" w:rsidRDefault="00000000">
            <w:pPr>
              <w:spacing w:before="40" w:after="40"/>
            </w:pPr>
            <w:r>
              <w:rPr>
                <w:color w:val="333333"/>
                <w:sz w:val="18"/>
              </w:rPr>
              <w:t>`/api/success-stories/:id`</w:t>
            </w:r>
          </w:p>
        </w:tc>
        <w:tc>
          <w:tcPr>
            <w:tcW w:w="2340" w:type="dxa"/>
            <w:shd w:val="clear" w:color="auto" w:fill="FFFFFF"/>
            <w:tcMar>
              <w:top w:w="80" w:type="dxa"/>
              <w:left w:w="120" w:type="dxa"/>
              <w:bottom w:w="80" w:type="dxa"/>
              <w:right w:w="120" w:type="dxa"/>
            </w:tcMar>
          </w:tcPr>
          <w:p w14:paraId="1B2D71C4" w14:textId="77777777" w:rsidR="009E49EF" w:rsidRDefault="00000000">
            <w:pPr>
              <w:spacing w:before="40" w:after="40"/>
            </w:pPr>
            <w:r>
              <w:rPr>
                <w:color w:val="333333"/>
                <w:sz w:val="18"/>
              </w:rPr>
              <w:t>Deletes a success story</w:t>
            </w:r>
          </w:p>
        </w:tc>
        <w:tc>
          <w:tcPr>
            <w:tcW w:w="2340" w:type="dxa"/>
            <w:shd w:val="clear" w:color="auto" w:fill="FFFFFF"/>
            <w:tcMar>
              <w:top w:w="80" w:type="dxa"/>
              <w:left w:w="120" w:type="dxa"/>
              <w:bottom w:w="80" w:type="dxa"/>
              <w:right w:w="120" w:type="dxa"/>
            </w:tcMar>
          </w:tcPr>
          <w:p w14:paraId="39723E1A" w14:textId="77777777" w:rsidR="009E49EF" w:rsidRDefault="00000000">
            <w:pPr>
              <w:spacing w:before="40" w:after="40"/>
            </w:pPr>
            <w:r>
              <w:rPr>
                <w:color w:val="333333"/>
                <w:sz w:val="18"/>
              </w:rPr>
              <w:t>Private (Admin)</w:t>
            </w:r>
          </w:p>
        </w:tc>
      </w:tr>
      <w:tr w:rsidR="009E49EF" w14:paraId="55508F26" w14:textId="77777777">
        <w:tc>
          <w:tcPr>
            <w:tcW w:w="2340" w:type="dxa"/>
            <w:shd w:val="clear" w:color="auto" w:fill="F9FBFD"/>
            <w:tcMar>
              <w:top w:w="80" w:type="dxa"/>
              <w:left w:w="120" w:type="dxa"/>
              <w:bottom w:w="80" w:type="dxa"/>
              <w:right w:w="120" w:type="dxa"/>
            </w:tcMar>
          </w:tcPr>
          <w:p w14:paraId="1E50D21A" w14:textId="77777777" w:rsidR="009E49EF" w:rsidRDefault="00000000">
            <w:pPr>
              <w:spacing w:before="40" w:after="40"/>
            </w:pPr>
            <w:r>
              <w:rPr>
                <w:b/>
                <w:color w:val="333333"/>
                <w:sz w:val="18"/>
              </w:rPr>
              <w:t>POST</w:t>
            </w:r>
          </w:p>
        </w:tc>
        <w:tc>
          <w:tcPr>
            <w:tcW w:w="2340" w:type="dxa"/>
            <w:shd w:val="clear" w:color="auto" w:fill="F9FBFD"/>
            <w:tcMar>
              <w:top w:w="80" w:type="dxa"/>
              <w:left w:w="120" w:type="dxa"/>
              <w:bottom w:w="80" w:type="dxa"/>
              <w:right w:w="120" w:type="dxa"/>
            </w:tcMar>
          </w:tcPr>
          <w:p w14:paraId="1D98FC66" w14:textId="77777777" w:rsidR="009E49EF" w:rsidRDefault="00000000">
            <w:pPr>
              <w:spacing w:before="40" w:after="40"/>
            </w:pPr>
            <w:r>
              <w:rPr>
                <w:color w:val="333333"/>
                <w:sz w:val="18"/>
              </w:rPr>
              <w:t>`/api/inquiries`</w:t>
            </w:r>
          </w:p>
        </w:tc>
        <w:tc>
          <w:tcPr>
            <w:tcW w:w="2340" w:type="dxa"/>
            <w:shd w:val="clear" w:color="auto" w:fill="F9FBFD"/>
            <w:tcMar>
              <w:top w:w="80" w:type="dxa"/>
              <w:left w:w="120" w:type="dxa"/>
              <w:bottom w:w="80" w:type="dxa"/>
              <w:right w:w="120" w:type="dxa"/>
            </w:tcMar>
          </w:tcPr>
          <w:p w14:paraId="11179D70" w14:textId="77777777" w:rsidR="009E49EF" w:rsidRDefault="00000000">
            <w:pPr>
              <w:spacing w:before="40" w:after="40"/>
            </w:pPr>
            <w:r>
              <w:rPr>
                <w:color w:val="333333"/>
                <w:sz w:val="18"/>
              </w:rPr>
              <w:t>Submits contact/inquiry form</w:t>
            </w:r>
          </w:p>
        </w:tc>
        <w:tc>
          <w:tcPr>
            <w:tcW w:w="2340" w:type="dxa"/>
            <w:shd w:val="clear" w:color="auto" w:fill="F9FBFD"/>
            <w:tcMar>
              <w:top w:w="80" w:type="dxa"/>
              <w:left w:w="120" w:type="dxa"/>
              <w:bottom w:w="80" w:type="dxa"/>
              <w:right w:w="120" w:type="dxa"/>
            </w:tcMar>
          </w:tcPr>
          <w:p w14:paraId="51FF96FF" w14:textId="77777777" w:rsidR="009E49EF" w:rsidRDefault="00000000">
            <w:pPr>
              <w:spacing w:before="40" w:after="40"/>
            </w:pPr>
            <w:r>
              <w:rPr>
                <w:color w:val="333333"/>
                <w:sz w:val="18"/>
              </w:rPr>
              <w:t>Public</w:t>
            </w:r>
          </w:p>
        </w:tc>
      </w:tr>
      <w:tr w:rsidR="009E49EF" w14:paraId="5E15CE1B" w14:textId="77777777">
        <w:tc>
          <w:tcPr>
            <w:tcW w:w="2340" w:type="dxa"/>
            <w:shd w:val="clear" w:color="auto" w:fill="FFFFFF"/>
            <w:tcMar>
              <w:top w:w="80" w:type="dxa"/>
              <w:left w:w="120" w:type="dxa"/>
              <w:bottom w:w="80" w:type="dxa"/>
              <w:right w:w="120" w:type="dxa"/>
            </w:tcMar>
          </w:tcPr>
          <w:p w14:paraId="0E908ED5" w14:textId="77777777" w:rsidR="009E49EF" w:rsidRDefault="00000000">
            <w:pPr>
              <w:spacing w:before="40" w:after="40"/>
            </w:pPr>
            <w:r>
              <w:rPr>
                <w:b/>
                <w:color w:val="333333"/>
                <w:sz w:val="18"/>
              </w:rPr>
              <w:t>GET</w:t>
            </w:r>
          </w:p>
        </w:tc>
        <w:tc>
          <w:tcPr>
            <w:tcW w:w="2340" w:type="dxa"/>
            <w:shd w:val="clear" w:color="auto" w:fill="FFFFFF"/>
            <w:tcMar>
              <w:top w:w="80" w:type="dxa"/>
              <w:left w:w="120" w:type="dxa"/>
              <w:bottom w:w="80" w:type="dxa"/>
              <w:right w:w="120" w:type="dxa"/>
            </w:tcMar>
          </w:tcPr>
          <w:p w14:paraId="5AC435AD" w14:textId="77777777" w:rsidR="009E49EF" w:rsidRDefault="00000000">
            <w:pPr>
              <w:spacing w:before="40" w:after="40"/>
            </w:pPr>
            <w:r>
              <w:rPr>
                <w:color w:val="333333"/>
                <w:sz w:val="18"/>
              </w:rPr>
              <w:t>`/api/inquiries`</w:t>
            </w:r>
          </w:p>
        </w:tc>
        <w:tc>
          <w:tcPr>
            <w:tcW w:w="2340" w:type="dxa"/>
            <w:shd w:val="clear" w:color="auto" w:fill="FFFFFF"/>
            <w:tcMar>
              <w:top w:w="80" w:type="dxa"/>
              <w:left w:w="120" w:type="dxa"/>
              <w:bottom w:w="80" w:type="dxa"/>
              <w:right w:w="120" w:type="dxa"/>
            </w:tcMar>
          </w:tcPr>
          <w:p w14:paraId="344C25CF" w14:textId="77777777" w:rsidR="009E49EF" w:rsidRDefault="00000000">
            <w:pPr>
              <w:spacing w:before="40" w:after="40"/>
            </w:pPr>
            <w:r>
              <w:rPr>
                <w:color w:val="333333"/>
                <w:sz w:val="18"/>
              </w:rPr>
              <w:t>Fetches all operational inquiries</w:t>
            </w:r>
          </w:p>
        </w:tc>
        <w:tc>
          <w:tcPr>
            <w:tcW w:w="2340" w:type="dxa"/>
            <w:shd w:val="clear" w:color="auto" w:fill="FFFFFF"/>
            <w:tcMar>
              <w:top w:w="80" w:type="dxa"/>
              <w:left w:w="120" w:type="dxa"/>
              <w:bottom w:w="80" w:type="dxa"/>
              <w:right w:w="120" w:type="dxa"/>
            </w:tcMar>
          </w:tcPr>
          <w:p w14:paraId="6853489E" w14:textId="77777777" w:rsidR="009E49EF" w:rsidRDefault="00000000">
            <w:pPr>
              <w:spacing w:before="40" w:after="40"/>
            </w:pPr>
            <w:r>
              <w:rPr>
                <w:color w:val="333333"/>
                <w:sz w:val="18"/>
              </w:rPr>
              <w:t>Private (Admin)</w:t>
            </w:r>
          </w:p>
        </w:tc>
      </w:tr>
      <w:tr w:rsidR="009E49EF" w14:paraId="0129A9EF" w14:textId="77777777">
        <w:tc>
          <w:tcPr>
            <w:tcW w:w="2340" w:type="dxa"/>
            <w:shd w:val="clear" w:color="auto" w:fill="F9FBFD"/>
            <w:tcMar>
              <w:top w:w="80" w:type="dxa"/>
              <w:left w:w="120" w:type="dxa"/>
              <w:bottom w:w="80" w:type="dxa"/>
              <w:right w:w="120" w:type="dxa"/>
            </w:tcMar>
          </w:tcPr>
          <w:p w14:paraId="0590D38E" w14:textId="77777777" w:rsidR="009E49EF" w:rsidRDefault="00000000">
            <w:pPr>
              <w:spacing w:before="40" w:after="40"/>
            </w:pPr>
            <w:r>
              <w:rPr>
                <w:b/>
                <w:color w:val="333333"/>
                <w:sz w:val="18"/>
              </w:rPr>
              <w:t>GET</w:t>
            </w:r>
          </w:p>
        </w:tc>
        <w:tc>
          <w:tcPr>
            <w:tcW w:w="2340" w:type="dxa"/>
            <w:shd w:val="clear" w:color="auto" w:fill="F9FBFD"/>
            <w:tcMar>
              <w:top w:w="80" w:type="dxa"/>
              <w:left w:w="120" w:type="dxa"/>
              <w:bottom w:w="80" w:type="dxa"/>
              <w:right w:w="120" w:type="dxa"/>
            </w:tcMar>
          </w:tcPr>
          <w:p w14:paraId="201097B9" w14:textId="77777777" w:rsidR="009E49EF" w:rsidRDefault="00000000">
            <w:pPr>
              <w:spacing w:before="40" w:after="40"/>
            </w:pPr>
            <w:r>
              <w:rPr>
                <w:color w:val="333333"/>
                <w:sz w:val="18"/>
              </w:rPr>
              <w:t>`/api/inquiries/notifications`</w:t>
            </w:r>
          </w:p>
        </w:tc>
        <w:tc>
          <w:tcPr>
            <w:tcW w:w="2340" w:type="dxa"/>
            <w:shd w:val="clear" w:color="auto" w:fill="F9FBFD"/>
            <w:tcMar>
              <w:top w:w="80" w:type="dxa"/>
              <w:left w:w="120" w:type="dxa"/>
              <w:bottom w:w="80" w:type="dxa"/>
              <w:right w:w="120" w:type="dxa"/>
            </w:tcMar>
          </w:tcPr>
          <w:p w14:paraId="37996355" w14:textId="77777777" w:rsidR="009E49EF" w:rsidRDefault="00000000">
            <w:pPr>
              <w:spacing w:before="40" w:after="40"/>
            </w:pPr>
            <w:r>
              <w:rPr>
                <w:color w:val="333333"/>
                <w:sz w:val="18"/>
              </w:rPr>
              <w:t>Fetches unread inquiries for dashboard alerts</w:t>
            </w:r>
          </w:p>
        </w:tc>
        <w:tc>
          <w:tcPr>
            <w:tcW w:w="2340" w:type="dxa"/>
            <w:shd w:val="clear" w:color="auto" w:fill="F9FBFD"/>
            <w:tcMar>
              <w:top w:w="80" w:type="dxa"/>
              <w:left w:w="120" w:type="dxa"/>
              <w:bottom w:w="80" w:type="dxa"/>
              <w:right w:w="120" w:type="dxa"/>
            </w:tcMar>
          </w:tcPr>
          <w:p w14:paraId="12848687" w14:textId="77777777" w:rsidR="009E49EF" w:rsidRDefault="00000000">
            <w:pPr>
              <w:spacing w:before="40" w:after="40"/>
            </w:pPr>
            <w:r>
              <w:rPr>
                <w:color w:val="333333"/>
                <w:sz w:val="18"/>
              </w:rPr>
              <w:t>Private (Admin)</w:t>
            </w:r>
          </w:p>
        </w:tc>
      </w:tr>
      <w:tr w:rsidR="009E49EF" w14:paraId="2ECF99A9" w14:textId="77777777">
        <w:tc>
          <w:tcPr>
            <w:tcW w:w="2340" w:type="dxa"/>
            <w:shd w:val="clear" w:color="auto" w:fill="FFFFFF"/>
            <w:tcMar>
              <w:top w:w="80" w:type="dxa"/>
              <w:left w:w="120" w:type="dxa"/>
              <w:bottom w:w="80" w:type="dxa"/>
              <w:right w:w="120" w:type="dxa"/>
            </w:tcMar>
          </w:tcPr>
          <w:p w14:paraId="3668F4D7" w14:textId="77777777" w:rsidR="009E49EF" w:rsidRDefault="00000000">
            <w:pPr>
              <w:spacing w:before="40" w:after="40"/>
            </w:pPr>
            <w:r>
              <w:rPr>
                <w:b/>
                <w:color w:val="333333"/>
                <w:sz w:val="18"/>
              </w:rPr>
              <w:t>PUT</w:t>
            </w:r>
          </w:p>
        </w:tc>
        <w:tc>
          <w:tcPr>
            <w:tcW w:w="2340" w:type="dxa"/>
            <w:shd w:val="clear" w:color="auto" w:fill="FFFFFF"/>
            <w:tcMar>
              <w:top w:w="80" w:type="dxa"/>
              <w:left w:w="120" w:type="dxa"/>
              <w:bottom w:w="80" w:type="dxa"/>
              <w:right w:w="120" w:type="dxa"/>
            </w:tcMar>
          </w:tcPr>
          <w:p w14:paraId="7385ACBA" w14:textId="77777777" w:rsidR="009E49EF" w:rsidRDefault="00000000">
            <w:pPr>
              <w:spacing w:before="40" w:after="40"/>
            </w:pPr>
            <w:r>
              <w:rPr>
                <w:color w:val="333333"/>
                <w:sz w:val="18"/>
              </w:rPr>
              <w:t>`/api/inquiries/:id`</w:t>
            </w:r>
          </w:p>
        </w:tc>
        <w:tc>
          <w:tcPr>
            <w:tcW w:w="2340" w:type="dxa"/>
            <w:shd w:val="clear" w:color="auto" w:fill="FFFFFF"/>
            <w:tcMar>
              <w:top w:w="80" w:type="dxa"/>
              <w:left w:w="120" w:type="dxa"/>
              <w:bottom w:w="80" w:type="dxa"/>
              <w:right w:w="120" w:type="dxa"/>
            </w:tcMar>
          </w:tcPr>
          <w:p w14:paraId="6A4051F4" w14:textId="77777777" w:rsidR="009E49EF" w:rsidRDefault="00000000">
            <w:pPr>
              <w:spacing w:before="40" w:after="40"/>
            </w:pPr>
            <w:r>
              <w:rPr>
                <w:color w:val="333333"/>
                <w:sz w:val="18"/>
              </w:rPr>
              <w:t>Updates inquiry status (New/In Progress/Closed)</w:t>
            </w:r>
          </w:p>
        </w:tc>
        <w:tc>
          <w:tcPr>
            <w:tcW w:w="2340" w:type="dxa"/>
            <w:shd w:val="clear" w:color="auto" w:fill="FFFFFF"/>
            <w:tcMar>
              <w:top w:w="80" w:type="dxa"/>
              <w:left w:w="120" w:type="dxa"/>
              <w:bottom w:w="80" w:type="dxa"/>
              <w:right w:w="120" w:type="dxa"/>
            </w:tcMar>
          </w:tcPr>
          <w:p w14:paraId="4094FD8B" w14:textId="77777777" w:rsidR="009E49EF" w:rsidRDefault="00000000">
            <w:pPr>
              <w:spacing w:before="40" w:after="40"/>
            </w:pPr>
            <w:r>
              <w:rPr>
                <w:color w:val="333333"/>
                <w:sz w:val="18"/>
              </w:rPr>
              <w:t>Private (Admin)</w:t>
            </w:r>
          </w:p>
        </w:tc>
      </w:tr>
      <w:tr w:rsidR="009E49EF" w14:paraId="1D8451B9" w14:textId="77777777">
        <w:tc>
          <w:tcPr>
            <w:tcW w:w="2340" w:type="dxa"/>
            <w:shd w:val="clear" w:color="auto" w:fill="F9FBFD"/>
            <w:tcMar>
              <w:top w:w="80" w:type="dxa"/>
              <w:left w:w="120" w:type="dxa"/>
              <w:bottom w:w="80" w:type="dxa"/>
              <w:right w:w="120" w:type="dxa"/>
            </w:tcMar>
          </w:tcPr>
          <w:p w14:paraId="6D46ABE7" w14:textId="77777777" w:rsidR="009E49EF" w:rsidRDefault="00000000">
            <w:pPr>
              <w:spacing w:before="40" w:after="40"/>
            </w:pPr>
            <w:r>
              <w:rPr>
                <w:b/>
                <w:color w:val="333333"/>
                <w:sz w:val="18"/>
              </w:rPr>
              <w:t>POST</w:t>
            </w:r>
          </w:p>
        </w:tc>
        <w:tc>
          <w:tcPr>
            <w:tcW w:w="2340" w:type="dxa"/>
            <w:shd w:val="clear" w:color="auto" w:fill="F9FBFD"/>
            <w:tcMar>
              <w:top w:w="80" w:type="dxa"/>
              <w:left w:w="120" w:type="dxa"/>
              <w:bottom w:w="80" w:type="dxa"/>
              <w:right w:w="120" w:type="dxa"/>
            </w:tcMar>
          </w:tcPr>
          <w:p w14:paraId="4B3DB002" w14:textId="77777777" w:rsidR="009E49EF" w:rsidRDefault="00000000">
            <w:pPr>
              <w:spacing w:before="40" w:after="40"/>
            </w:pPr>
            <w:r>
              <w:rPr>
                <w:color w:val="333333"/>
                <w:sz w:val="18"/>
              </w:rPr>
              <w:t>`/api/inquiries/reply`</w:t>
            </w:r>
          </w:p>
        </w:tc>
        <w:tc>
          <w:tcPr>
            <w:tcW w:w="2340" w:type="dxa"/>
            <w:shd w:val="clear" w:color="auto" w:fill="F9FBFD"/>
            <w:tcMar>
              <w:top w:w="80" w:type="dxa"/>
              <w:left w:w="120" w:type="dxa"/>
              <w:bottom w:w="80" w:type="dxa"/>
              <w:right w:w="120" w:type="dxa"/>
            </w:tcMar>
          </w:tcPr>
          <w:p w14:paraId="18961691" w14:textId="77777777" w:rsidR="009E49EF" w:rsidRDefault="00000000">
            <w:pPr>
              <w:spacing w:before="40" w:after="40"/>
            </w:pPr>
            <w:r>
              <w:rPr>
                <w:color w:val="333333"/>
                <w:sz w:val="18"/>
              </w:rPr>
              <w:t>Emails a reply response back to the client</w:t>
            </w:r>
          </w:p>
        </w:tc>
        <w:tc>
          <w:tcPr>
            <w:tcW w:w="2340" w:type="dxa"/>
            <w:shd w:val="clear" w:color="auto" w:fill="F9FBFD"/>
            <w:tcMar>
              <w:top w:w="80" w:type="dxa"/>
              <w:left w:w="120" w:type="dxa"/>
              <w:bottom w:w="80" w:type="dxa"/>
              <w:right w:w="120" w:type="dxa"/>
            </w:tcMar>
          </w:tcPr>
          <w:p w14:paraId="50EC8A59" w14:textId="77777777" w:rsidR="009E49EF" w:rsidRDefault="00000000">
            <w:pPr>
              <w:spacing w:before="40" w:after="40"/>
            </w:pPr>
            <w:r>
              <w:rPr>
                <w:color w:val="333333"/>
                <w:sz w:val="18"/>
              </w:rPr>
              <w:t>Private (Admin)</w:t>
            </w:r>
          </w:p>
        </w:tc>
      </w:tr>
      <w:tr w:rsidR="009E49EF" w14:paraId="1EFD3032" w14:textId="77777777">
        <w:tc>
          <w:tcPr>
            <w:tcW w:w="2340" w:type="dxa"/>
            <w:shd w:val="clear" w:color="auto" w:fill="FFFFFF"/>
            <w:tcMar>
              <w:top w:w="80" w:type="dxa"/>
              <w:left w:w="120" w:type="dxa"/>
              <w:bottom w:w="80" w:type="dxa"/>
              <w:right w:w="120" w:type="dxa"/>
            </w:tcMar>
          </w:tcPr>
          <w:p w14:paraId="783FF46E" w14:textId="77777777" w:rsidR="009E49EF" w:rsidRDefault="00000000">
            <w:pPr>
              <w:spacing w:before="40" w:after="40"/>
            </w:pPr>
            <w:r>
              <w:rPr>
                <w:b/>
                <w:color w:val="333333"/>
                <w:sz w:val="18"/>
              </w:rPr>
              <w:t>POST</w:t>
            </w:r>
          </w:p>
        </w:tc>
        <w:tc>
          <w:tcPr>
            <w:tcW w:w="2340" w:type="dxa"/>
            <w:shd w:val="clear" w:color="auto" w:fill="FFFFFF"/>
            <w:tcMar>
              <w:top w:w="80" w:type="dxa"/>
              <w:left w:w="120" w:type="dxa"/>
              <w:bottom w:w="80" w:type="dxa"/>
              <w:right w:w="120" w:type="dxa"/>
            </w:tcMar>
          </w:tcPr>
          <w:p w14:paraId="48911214" w14:textId="77777777" w:rsidR="009E49EF" w:rsidRDefault="00000000">
            <w:pPr>
              <w:spacing w:before="40" w:after="40"/>
            </w:pPr>
            <w:r>
              <w:rPr>
                <w:color w:val="333333"/>
                <w:sz w:val="18"/>
              </w:rPr>
              <w:t>`/api/case-studies`</w:t>
            </w:r>
          </w:p>
        </w:tc>
        <w:tc>
          <w:tcPr>
            <w:tcW w:w="2340" w:type="dxa"/>
            <w:shd w:val="clear" w:color="auto" w:fill="FFFFFF"/>
            <w:tcMar>
              <w:top w:w="80" w:type="dxa"/>
              <w:left w:w="120" w:type="dxa"/>
              <w:bottom w:w="80" w:type="dxa"/>
              <w:right w:w="120" w:type="dxa"/>
            </w:tcMar>
          </w:tcPr>
          <w:p w14:paraId="006F5552" w14:textId="77777777" w:rsidR="009E49EF" w:rsidRDefault="00000000">
            <w:pPr>
              <w:spacing w:before="40" w:after="40"/>
            </w:pPr>
            <w:r>
              <w:rPr>
                <w:color w:val="333333"/>
                <w:sz w:val="18"/>
              </w:rPr>
              <w:t>Creates a client case study</w:t>
            </w:r>
          </w:p>
        </w:tc>
        <w:tc>
          <w:tcPr>
            <w:tcW w:w="2340" w:type="dxa"/>
            <w:shd w:val="clear" w:color="auto" w:fill="FFFFFF"/>
            <w:tcMar>
              <w:top w:w="80" w:type="dxa"/>
              <w:left w:w="120" w:type="dxa"/>
              <w:bottom w:w="80" w:type="dxa"/>
              <w:right w:w="120" w:type="dxa"/>
            </w:tcMar>
          </w:tcPr>
          <w:p w14:paraId="4A28EC47" w14:textId="77777777" w:rsidR="009E49EF" w:rsidRDefault="00000000">
            <w:pPr>
              <w:spacing w:before="40" w:after="40"/>
            </w:pPr>
            <w:r>
              <w:rPr>
                <w:color w:val="333333"/>
                <w:sz w:val="18"/>
              </w:rPr>
              <w:t>Private (Admin)</w:t>
            </w:r>
          </w:p>
        </w:tc>
      </w:tr>
      <w:tr w:rsidR="009E49EF" w14:paraId="2605283B" w14:textId="77777777">
        <w:tc>
          <w:tcPr>
            <w:tcW w:w="2340" w:type="dxa"/>
            <w:shd w:val="clear" w:color="auto" w:fill="F9FBFD"/>
            <w:tcMar>
              <w:top w:w="80" w:type="dxa"/>
              <w:left w:w="120" w:type="dxa"/>
              <w:bottom w:w="80" w:type="dxa"/>
              <w:right w:w="120" w:type="dxa"/>
            </w:tcMar>
          </w:tcPr>
          <w:p w14:paraId="722EA948" w14:textId="77777777" w:rsidR="009E49EF" w:rsidRDefault="00000000">
            <w:pPr>
              <w:spacing w:before="40" w:after="40"/>
            </w:pPr>
            <w:r>
              <w:rPr>
                <w:b/>
                <w:color w:val="333333"/>
                <w:sz w:val="18"/>
              </w:rPr>
              <w:t>GET</w:t>
            </w:r>
          </w:p>
        </w:tc>
        <w:tc>
          <w:tcPr>
            <w:tcW w:w="2340" w:type="dxa"/>
            <w:shd w:val="clear" w:color="auto" w:fill="F9FBFD"/>
            <w:tcMar>
              <w:top w:w="80" w:type="dxa"/>
              <w:left w:w="120" w:type="dxa"/>
              <w:bottom w:w="80" w:type="dxa"/>
              <w:right w:w="120" w:type="dxa"/>
            </w:tcMar>
          </w:tcPr>
          <w:p w14:paraId="03211510" w14:textId="77777777" w:rsidR="009E49EF" w:rsidRDefault="00000000">
            <w:pPr>
              <w:spacing w:before="40" w:after="40"/>
            </w:pPr>
            <w:r>
              <w:rPr>
                <w:color w:val="333333"/>
                <w:sz w:val="18"/>
              </w:rPr>
              <w:t>`/api/case-studies`</w:t>
            </w:r>
          </w:p>
        </w:tc>
        <w:tc>
          <w:tcPr>
            <w:tcW w:w="2340" w:type="dxa"/>
            <w:shd w:val="clear" w:color="auto" w:fill="F9FBFD"/>
            <w:tcMar>
              <w:top w:w="80" w:type="dxa"/>
              <w:left w:w="120" w:type="dxa"/>
              <w:bottom w:w="80" w:type="dxa"/>
              <w:right w:w="120" w:type="dxa"/>
            </w:tcMar>
          </w:tcPr>
          <w:p w14:paraId="2731BB7D" w14:textId="77777777" w:rsidR="009E49EF" w:rsidRDefault="00000000">
            <w:pPr>
              <w:spacing w:before="40" w:after="40"/>
            </w:pPr>
            <w:r>
              <w:rPr>
                <w:color w:val="333333"/>
                <w:sz w:val="18"/>
              </w:rPr>
              <w:t>Fetches all case studies</w:t>
            </w:r>
          </w:p>
        </w:tc>
        <w:tc>
          <w:tcPr>
            <w:tcW w:w="2340" w:type="dxa"/>
            <w:shd w:val="clear" w:color="auto" w:fill="F9FBFD"/>
            <w:tcMar>
              <w:top w:w="80" w:type="dxa"/>
              <w:left w:w="120" w:type="dxa"/>
              <w:bottom w:w="80" w:type="dxa"/>
              <w:right w:w="120" w:type="dxa"/>
            </w:tcMar>
          </w:tcPr>
          <w:p w14:paraId="39F2787D" w14:textId="77777777" w:rsidR="009E49EF" w:rsidRDefault="00000000">
            <w:pPr>
              <w:spacing w:before="40" w:after="40"/>
            </w:pPr>
            <w:r>
              <w:rPr>
                <w:color w:val="333333"/>
                <w:sz w:val="18"/>
              </w:rPr>
              <w:t>Public</w:t>
            </w:r>
          </w:p>
        </w:tc>
      </w:tr>
      <w:tr w:rsidR="009E49EF" w14:paraId="6C1E5685" w14:textId="77777777">
        <w:tc>
          <w:tcPr>
            <w:tcW w:w="2340" w:type="dxa"/>
            <w:shd w:val="clear" w:color="auto" w:fill="FFFFFF"/>
            <w:tcMar>
              <w:top w:w="80" w:type="dxa"/>
              <w:left w:w="120" w:type="dxa"/>
              <w:bottom w:w="80" w:type="dxa"/>
              <w:right w:w="120" w:type="dxa"/>
            </w:tcMar>
          </w:tcPr>
          <w:p w14:paraId="2EE52A97" w14:textId="77777777" w:rsidR="009E49EF" w:rsidRDefault="00000000">
            <w:pPr>
              <w:spacing w:before="40" w:after="40"/>
            </w:pPr>
            <w:r>
              <w:rPr>
                <w:b/>
                <w:color w:val="333333"/>
                <w:sz w:val="18"/>
              </w:rPr>
              <w:t>GET</w:t>
            </w:r>
          </w:p>
        </w:tc>
        <w:tc>
          <w:tcPr>
            <w:tcW w:w="2340" w:type="dxa"/>
            <w:shd w:val="clear" w:color="auto" w:fill="FFFFFF"/>
            <w:tcMar>
              <w:top w:w="80" w:type="dxa"/>
              <w:left w:w="120" w:type="dxa"/>
              <w:bottom w:w="80" w:type="dxa"/>
              <w:right w:w="120" w:type="dxa"/>
            </w:tcMar>
          </w:tcPr>
          <w:p w14:paraId="289F9D73" w14:textId="77777777" w:rsidR="009E49EF" w:rsidRDefault="00000000">
            <w:pPr>
              <w:spacing w:before="40" w:after="40"/>
            </w:pPr>
            <w:r>
              <w:rPr>
                <w:color w:val="333333"/>
                <w:sz w:val="18"/>
              </w:rPr>
              <w:t>`/api/case-studies/:id`</w:t>
            </w:r>
          </w:p>
        </w:tc>
        <w:tc>
          <w:tcPr>
            <w:tcW w:w="2340" w:type="dxa"/>
            <w:shd w:val="clear" w:color="auto" w:fill="FFFFFF"/>
            <w:tcMar>
              <w:top w:w="80" w:type="dxa"/>
              <w:left w:w="120" w:type="dxa"/>
              <w:bottom w:w="80" w:type="dxa"/>
              <w:right w:w="120" w:type="dxa"/>
            </w:tcMar>
          </w:tcPr>
          <w:p w14:paraId="0E682045" w14:textId="77777777" w:rsidR="009E49EF" w:rsidRDefault="00000000">
            <w:pPr>
              <w:spacing w:before="40" w:after="40"/>
            </w:pPr>
            <w:r>
              <w:rPr>
                <w:color w:val="333333"/>
                <w:sz w:val="18"/>
              </w:rPr>
              <w:t>Fetches a single case study's details</w:t>
            </w:r>
          </w:p>
        </w:tc>
        <w:tc>
          <w:tcPr>
            <w:tcW w:w="2340" w:type="dxa"/>
            <w:shd w:val="clear" w:color="auto" w:fill="FFFFFF"/>
            <w:tcMar>
              <w:top w:w="80" w:type="dxa"/>
              <w:left w:w="120" w:type="dxa"/>
              <w:bottom w:w="80" w:type="dxa"/>
              <w:right w:w="120" w:type="dxa"/>
            </w:tcMar>
          </w:tcPr>
          <w:p w14:paraId="4BAAA23A" w14:textId="77777777" w:rsidR="009E49EF" w:rsidRDefault="00000000">
            <w:pPr>
              <w:spacing w:before="40" w:after="40"/>
            </w:pPr>
            <w:r>
              <w:rPr>
                <w:color w:val="333333"/>
                <w:sz w:val="18"/>
              </w:rPr>
              <w:t>Public</w:t>
            </w:r>
          </w:p>
        </w:tc>
      </w:tr>
      <w:tr w:rsidR="009E49EF" w14:paraId="40DEEF15" w14:textId="77777777">
        <w:tc>
          <w:tcPr>
            <w:tcW w:w="2340" w:type="dxa"/>
            <w:shd w:val="clear" w:color="auto" w:fill="F9FBFD"/>
            <w:tcMar>
              <w:top w:w="80" w:type="dxa"/>
              <w:left w:w="120" w:type="dxa"/>
              <w:bottom w:w="80" w:type="dxa"/>
              <w:right w:w="120" w:type="dxa"/>
            </w:tcMar>
          </w:tcPr>
          <w:p w14:paraId="62EA2925" w14:textId="77777777" w:rsidR="009E49EF" w:rsidRDefault="00000000">
            <w:pPr>
              <w:spacing w:before="40" w:after="40"/>
            </w:pPr>
            <w:r>
              <w:rPr>
                <w:b/>
                <w:color w:val="333333"/>
                <w:sz w:val="18"/>
              </w:rPr>
              <w:t>PUT</w:t>
            </w:r>
          </w:p>
        </w:tc>
        <w:tc>
          <w:tcPr>
            <w:tcW w:w="2340" w:type="dxa"/>
            <w:shd w:val="clear" w:color="auto" w:fill="F9FBFD"/>
            <w:tcMar>
              <w:top w:w="80" w:type="dxa"/>
              <w:left w:w="120" w:type="dxa"/>
              <w:bottom w:w="80" w:type="dxa"/>
              <w:right w:w="120" w:type="dxa"/>
            </w:tcMar>
          </w:tcPr>
          <w:p w14:paraId="4C3961F5" w14:textId="77777777" w:rsidR="009E49EF" w:rsidRDefault="00000000">
            <w:pPr>
              <w:spacing w:before="40" w:after="40"/>
            </w:pPr>
            <w:r>
              <w:rPr>
                <w:color w:val="333333"/>
                <w:sz w:val="18"/>
              </w:rPr>
              <w:t>`/api/case-studies/:id`</w:t>
            </w:r>
          </w:p>
        </w:tc>
        <w:tc>
          <w:tcPr>
            <w:tcW w:w="2340" w:type="dxa"/>
            <w:shd w:val="clear" w:color="auto" w:fill="F9FBFD"/>
            <w:tcMar>
              <w:top w:w="80" w:type="dxa"/>
              <w:left w:w="120" w:type="dxa"/>
              <w:bottom w:w="80" w:type="dxa"/>
              <w:right w:w="120" w:type="dxa"/>
            </w:tcMar>
          </w:tcPr>
          <w:p w14:paraId="506FD4F6" w14:textId="77777777" w:rsidR="009E49EF" w:rsidRDefault="00000000">
            <w:pPr>
              <w:spacing w:before="40" w:after="40"/>
            </w:pPr>
            <w:r>
              <w:rPr>
                <w:color w:val="333333"/>
                <w:sz w:val="18"/>
              </w:rPr>
              <w:t>Updates case study details</w:t>
            </w:r>
          </w:p>
        </w:tc>
        <w:tc>
          <w:tcPr>
            <w:tcW w:w="2340" w:type="dxa"/>
            <w:shd w:val="clear" w:color="auto" w:fill="F9FBFD"/>
            <w:tcMar>
              <w:top w:w="80" w:type="dxa"/>
              <w:left w:w="120" w:type="dxa"/>
              <w:bottom w:w="80" w:type="dxa"/>
              <w:right w:w="120" w:type="dxa"/>
            </w:tcMar>
          </w:tcPr>
          <w:p w14:paraId="6D49BCDA" w14:textId="77777777" w:rsidR="009E49EF" w:rsidRDefault="00000000">
            <w:pPr>
              <w:spacing w:before="40" w:after="40"/>
            </w:pPr>
            <w:r>
              <w:rPr>
                <w:color w:val="333333"/>
                <w:sz w:val="18"/>
              </w:rPr>
              <w:t>Private (Admin)</w:t>
            </w:r>
          </w:p>
        </w:tc>
      </w:tr>
      <w:tr w:rsidR="009E49EF" w14:paraId="5272E3D2" w14:textId="77777777">
        <w:tc>
          <w:tcPr>
            <w:tcW w:w="2340" w:type="dxa"/>
            <w:shd w:val="clear" w:color="auto" w:fill="FFFFFF"/>
            <w:tcMar>
              <w:top w:w="80" w:type="dxa"/>
              <w:left w:w="120" w:type="dxa"/>
              <w:bottom w:w="80" w:type="dxa"/>
              <w:right w:w="120" w:type="dxa"/>
            </w:tcMar>
          </w:tcPr>
          <w:p w14:paraId="4386C415" w14:textId="77777777" w:rsidR="009E49EF" w:rsidRDefault="00000000">
            <w:pPr>
              <w:spacing w:before="40" w:after="40"/>
            </w:pPr>
            <w:r>
              <w:rPr>
                <w:b/>
                <w:color w:val="333333"/>
                <w:sz w:val="18"/>
              </w:rPr>
              <w:t>DELETE</w:t>
            </w:r>
          </w:p>
        </w:tc>
        <w:tc>
          <w:tcPr>
            <w:tcW w:w="2340" w:type="dxa"/>
            <w:shd w:val="clear" w:color="auto" w:fill="FFFFFF"/>
            <w:tcMar>
              <w:top w:w="80" w:type="dxa"/>
              <w:left w:w="120" w:type="dxa"/>
              <w:bottom w:w="80" w:type="dxa"/>
              <w:right w:w="120" w:type="dxa"/>
            </w:tcMar>
          </w:tcPr>
          <w:p w14:paraId="241D3019" w14:textId="77777777" w:rsidR="009E49EF" w:rsidRDefault="00000000">
            <w:pPr>
              <w:spacing w:before="40" w:after="40"/>
            </w:pPr>
            <w:r>
              <w:rPr>
                <w:color w:val="333333"/>
                <w:sz w:val="18"/>
              </w:rPr>
              <w:t>`/api/case-studies/:id`</w:t>
            </w:r>
          </w:p>
        </w:tc>
        <w:tc>
          <w:tcPr>
            <w:tcW w:w="2340" w:type="dxa"/>
            <w:shd w:val="clear" w:color="auto" w:fill="FFFFFF"/>
            <w:tcMar>
              <w:top w:w="80" w:type="dxa"/>
              <w:left w:w="120" w:type="dxa"/>
              <w:bottom w:w="80" w:type="dxa"/>
              <w:right w:w="120" w:type="dxa"/>
            </w:tcMar>
          </w:tcPr>
          <w:p w14:paraId="0ECAFA17" w14:textId="77777777" w:rsidR="009E49EF" w:rsidRDefault="00000000">
            <w:pPr>
              <w:spacing w:before="40" w:after="40"/>
            </w:pPr>
            <w:r>
              <w:rPr>
                <w:color w:val="333333"/>
                <w:sz w:val="18"/>
              </w:rPr>
              <w:t>Deletes case study</w:t>
            </w:r>
          </w:p>
        </w:tc>
        <w:tc>
          <w:tcPr>
            <w:tcW w:w="2340" w:type="dxa"/>
            <w:shd w:val="clear" w:color="auto" w:fill="FFFFFF"/>
            <w:tcMar>
              <w:top w:w="80" w:type="dxa"/>
              <w:left w:w="120" w:type="dxa"/>
              <w:bottom w:w="80" w:type="dxa"/>
              <w:right w:w="120" w:type="dxa"/>
            </w:tcMar>
          </w:tcPr>
          <w:p w14:paraId="1BE8F104" w14:textId="77777777" w:rsidR="009E49EF" w:rsidRDefault="00000000">
            <w:pPr>
              <w:spacing w:before="40" w:after="40"/>
            </w:pPr>
            <w:r>
              <w:rPr>
                <w:color w:val="333333"/>
                <w:sz w:val="18"/>
              </w:rPr>
              <w:t>Private (Admin)</w:t>
            </w:r>
          </w:p>
        </w:tc>
      </w:tr>
    </w:tbl>
    <w:p w14:paraId="1C9AC010" w14:textId="77777777" w:rsidR="009E49EF" w:rsidRDefault="009E49EF"/>
    <w:p w14:paraId="77C6F84E" w14:textId="77777777" w:rsidR="009E49EF" w:rsidRDefault="009E49EF">
      <w:pPr>
        <w:pBdr>
          <w:bottom w:val="single" w:sz="6" w:space="1" w:color="002C9B"/>
        </w:pBdr>
        <w:spacing w:before="240" w:after="240"/>
      </w:pPr>
    </w:p>
    <w:p w14:paraId="2730C804" w14:textId="77777777" w:rsidR="009E49EF" w:rsidRDefault="00000000">
      <w:pPr>
        <w:keepNext/>
        <w:spacing w:before="360" w:after="160"/>
        <w:jc w:val="center"/>
      </w:pPr>
      <w:r>
        <w:rPr>
          <w:b/>
          <w:color w:val="002C9B"/>
          <w:sz w:val="28"/>
        </w:rPr>
        <w:t>12. Database Design</w:t>
      </w:r>
    </w:p>
    <w:p w14:paraId="157608B6" w14:textId="77777777" w:rsidR="009E49EF" w:rsidRDefault="00000000">
      <w:pPr>
        <w:keepNext/>
        <w:spacing w:before="240" w:after="80"/>
      </w:pPr>
      <w:r>
        <w:rPr>
          <w:b/>
          <w:color w:val="002C9B"/>
          <w:sz w:val="22"/>
        </w:rPr>
        <w:t>12.1 Database Collections (10 Schemas)</w:t>
      </w:r>
    </w:p>
    <w:p w14:paraId="6C38FDFD" w14:textId="77777777" w:rsidR="009E49EF" w:rsidRDefault="00000000">
      <w:pPr>
        <w:keepNext/>
        <w:spacing w:before="240" w:after="80"/>
      </w:pPr>
      <w:r>
        <w:rPr>
          <w:b/>
          <w:color w:val="002C9B"/>
          <w:sz w:val="22"/>
        </w:rPr>
        <w:t># 12.1.1 `Admin` Schema</w:t>
      </w:r>
    </w:p>
    <w:p w14:paraId="6174C4E0" w14:textId="77777777" w:rsidR="009E49EF" w:rsidRDefault="00000000">
      <w:pPr>
        <w:pStyle w:val="ListBullet"/>
        <w:spacing w:after="60"/>
      </w:pPr>
      <w:r>
        <w:rPr>
          <w:color w:val="333333"/>
        </w:rPr>
        <w:t>`username` (String, required, unique, trim)</w:t>
      </w:r>
    </w:p>
    <w:p w14:paraId="57B1A9DA" w14:textId="77777777" w:rsidR="009E49EF" w:rsidRDefault="00000000">
      <w:pPr>
        <w:pStyle w:val="ListBullet"/>
        <w:spacing w:after="60"/>
      </w:pPr>
      <w:r>
        <w:rPr>
          <w:color w:val="333333"/>
        </w:rPr>
        <w:t>`password` (String, required)</w:t>
      </w:r>
    </w:p>
    <w:p w14:paraId="55CE0049" w14:textId="77777777" w:rsidR="009E49EF" w:rsidRDefault="00000000">
      <w:pPr>
        <w:pStyle w:val="ListBullet"/>
        <w:spacing w:after="60"/>
      </w:pPr>
      <w:r>
        <w:rPr>
          <w:color w:val="333333"/>
        </w:rPr>
        <w:lastRenderedPageBreak/>
        <w:t>`email` (String, default: "admin@strivo.com")</w:t>
      </w:r>
    </w:p>
    <w:p w14:paraId="5AEDE688" w14:textId="77777777" w:rsidR="009E49EF" w:rsidRDefault="00000000">
      <w:pPr>
        <w:pStyle w:val="ListBullet"/>
        <w:spacing w:after="60"/>
      </w:pPr>
      <w:r>
        <w:rPr>
          <w:color w:val="333333"/>
        </w:rPr>
        <w:t>`role` (String, default: "Administrator")</w:t>
      </w:r>
    </w:p>
    <w:p w14:paraId="73B1CC77" w14:textId="77777777" w:rsidR="009E49EF" w:rsidRDefault="00000000">
      <w:pPr>
        <w:pStyle w:val="ListBullet"/>
        <w:spacing w:after="60"/>
      </w:pPr>
      <w:r>
        <w:rPr>
          <w:color w:val="333333"/>
        </w:rPr>
        <w:t>`profileImage` (String, default: "")</w:t>
      </w:r>
    </w:p>
    <w:p w14:paraId="06FDE200" w14:textId="77777777" w:rsidR="009E49EF" w:rsidRDefault="00000000">
      <w:pPr>
        <w:pStyle w:val="ListBullet"/>
        <w:spacing w:after="60"/>
      </w:pPr>
      <w:r>
        <w:rPr>
          <w:color w:val="333333"/>
        </w:rPr>
        <w:t>`resetPasswordOtp` (String)</w:t>
      </w:r>
    </w:p>
    <w:p w14:paraId="54D3DBB6" w14:textId="77777777" w:rsidR="009E49EF" w:rsidRDefault="00000000">
      <w:pPr>
        <w:pStyle w:val="ListBullet"/>
        <w:spacing w:after="60"/>
      </w:pPr>
      <w:r>
        <w:rPr>
          <w:color w:val="333333"/>
        </w:rPr>
        <w:t>`resetPasswordOtpExpire` (Date)</w:t>
      </w:r>
    </w:p>
    <w:p w14:paraId="5EA0BA6B" w14:textId="77777777" w:rsidR="009E49EF" w:rsidRDefault="00000000">
      <w:pPr>
        <w:pStyle w:val="ListBullet"/>
        <w:spacing w:after="60"/>
      </w:pPr>
      <w:r>
        <w:rPr>
          <w:color w:val="333333"/>
        </w:rPr>
        <w:t>`timestamps` (true)</w:t>
      </w:r>
    </w:p>
    <w:p w14:paraId="571C8AE3" w14:textId="77777777" w:rsidR="009E49EF" w:rsidRDefault="00000000">
      <w:pPr>
        <w:keepNext/>
        <w:spacing w:before="240" w:after="80"/>
      </w:pPr>
      <w:r>
        <w:rPr>
          <w:b/>
          <w:color w:val="002C9B"/>
          <w:sz w:val="22"/>
        </w:rPr>
        <w:t># 12.1.2 `Article` Schema</w:t>
      </w:r>
    </w:p>
    <w:p w14:paraId="7D091581" w14:textId="77777777" w:rsidR="009E49EF" w:rsidRDefault="00000000">
      <w:pPr>
        <w:pStyle w:val="ListBullet"/>
        <w:spacing w:after="60"/>
      </w:pPr>
      <w:r>
        <w:rPr>
          <w:color w:val="333333"/>
        </w:rPr>
        <w:t>`title` (String, required, trim)</w:t>
      </w:r>
    </w:p>
    <w:p w14:paraId="608AFD68" w14:textId="77777777" w:rsidR="009E49EF" w:rsidRDefault="00000000">
      <w:pPr>
        <w:pStyle w:val="ListBullet"/>
        <w:spacing w:after="60"/>
      </w:pPr>
      <w:r>
        <w:rPr>
          <w:color w:val="333333"/>
        </w:rPr>
        <w:t>`category` (String, required, trim)</w:t>
      </w:r>
    </w:p>
    <w:p w14:paraId="4F286F3F" w14:textId="77777777" w:rsidR="009E49EF" w:rsidRDefault="00000000">
      <w:pPr>
        <w:pStyle w:val="ListBullet"/>
        <w:spacing w:after="60"/>
      </w:pPr>
      <w:r>
        <w:rPr>
          <w:color w:val="333333"/>
        </w:rPr>
        <w:t>`imageUrl` (String, required, trim)</w:t>
      </w:r>
    </w:p>
    <w:p w14:paraId="5D40B660" w14:textId="77777777" w:rsidR="009E49EF" w:rsidRDefault="00000000">
      <w:pPr>
        <w:pStyle w:val="ListBullet"/>
        <w:spacing w:after="60"/>
      </w:pPr>
      <w:r>
        <w:rPr>
          <w:color w:val="333333"/>
        </w:rPr>
        <w:t>`description` (String, required, trim)</w:t>
      </w:r>
    </w:p>
    <w:p w14:paraId="16A16FB2" w14:textId="77777777" w:rsidR="009E49EF" w:rsidRDefault="00000000">
      <w:pPr>
        <w:pStyle w:val="ListBullet"/>
        <w:spacing w:after="60"/>
      </w:pPr>
      <w:r>
        <w:rPr>
          <w:color w:val="333333"/>
        </w:rPr>
        <w:t>`content` (String, required, trim)</w:t>
      </w:r>
    </w:p>
    <w:p w14:paraId="4A46CBF1" w14:textId="77777777" w:rsidR="009E49EF" w:rsidRDefault="00000000">
      <w:pPr>
        <w:pStyle w:val="ListBullet"/>
        <w:spacing w:after="60"/>
      </w:pPr>
      <w:r>
        <w:rPr>
          <w:color w:val="333333"/>
        </w:rPr>
        <w:t>`showSubscription` (Boolean, default: true)</w:t>
      </w:r>
    </w:p>
    <w:p w14:paraId="190AB2F2" w14:textId="77777777" w:rsidR="009E49EF" w:rsidRDefault="00000000">
      <w:pPr>
        <w:pStyle w:val="ListBullet"/>
        <w:spacing w:after="60"/>
      </w:pPr>
      <w:r>
        <w:rPr>
          <w:color w:val="333333"/>
        </w:rPr>
        <w:t>`timestamps` (true)</w:t>
      </w:r>
    </w:p>
    <w:p w14:paraId="4A7FB1F3" w14:textId="77777777" w:rsidR="009E49EF" w:rsidRDefault="00000000">
      <w:pPr>
        <w:keepNext/>
        <w:spacing w:before="240" w:after="80"/>
      </w:pPr>
      <w:r>
        <w:rPr>
          <w:b/>
          <w:color w:val="002C9B"/>
          <w:sz w:val="22"/>
        </w:rPr>
        <w:t># 12.1.3 `CareerApplication` Schema</w:t>
      </w:r>
    </w:p>
    <w:p w14:paraId="1FDA8E6C" w14:textId="77777777" w:rsidR="009E49EF" w:rsidRDefault="00000000">
      <w:pPr>
        <w:pStyle w:val="ListBullet"/>
        <w:spacing w:after="60"/>
      </w:pPr>
      <w:r>
        <w:rPr>
          <w:color w:val="333333"/>
        </w:rPr>
        <w:t>`fullName` (String, required)</w:t>
      </w:r>
    </w:p>
    <w:p w14:paraId="1E96823A" w14:textId="77777777" w:rsidR="009E49EF" w:rsidRDefault="00000000">
      <w:pPr>
        <w:pStyle w:val="ListBullet"/>
        <w:spacing w:after="60"/>
      </w:pPr>
      <w:r>
        <w:rPr>
          <w:color w:val="333333"/>
        </w:rPr>
        <w:t>`email` (String, required)</w:t>
      </w:r>
    </w:p>
    <w:p w14:paraId="0F0EBF5E" w14:textId="77777777" w:rsidR="009E49EF" w:rsidRDefault="00000000">
      <w:pPr>
        <w:pStyle w:val="ListBullet"/>
        <w:spacing w:after="60"/>
      </w:pPr>
      <w:r>
        <w:rPr>
          <w:color w:val="333333"/>
        </w:rPr>
        <w:t>`mobile` (String, required)</w:t>
      </w:r>
    </w:p>
    <w:p w14:paraId="43D039E3" w14:textId="77777777" w:rsidR="009E49EF" w:rsidRDefault="00000000">
      <w:pPr>
        <w:pStyle w:val="ListBullet"/>
        <w:spacing w:after="60"/>
      </w:pPr>
      <w:r>
        <w:rPr>
          <w:color w:val="333333"/>
        </w:rPr>
        <w:t>`appliedPosition` (String, required)</w:t>
      </w:r>
    </w:p>
    <w:p w14:paraId="264990E8" w14:textId="77777777" w:rsidR="009E49EF" w:rsidRDefault="00000000">
      <w:pPr>
        <w:pStyle w:val="ListBullet"/>
        <w:spacing w:after="60"/>
      </w:pPr>
      <w:r>
        <w:rPr>
          <w:color w:val="333333"/>
        </w:rPr>
        <w:t>`roleDescription` (String)</w:t>
      </w:r>
    </w:p>
    <w:p w14:paraId="6F48ED25" w14:textId="77777777" w:rsidR="009E49EF" w:rsidRDefault="00000000">
      <w:pPr>
        <w:pStyle w:val="ListBullet"/>
        <w:spacing w:after="60"/>
      </w:pPr>
      <w:r>
        <w:rPr>
          <w:color w:val="333333"/>
        </w:rPr>
        <w:t>`resumeUrl` (String, required)</w:t>
      </w:r>
    </w:p>
    <w:p w14:paraId="5BBE8E9D" w14:textId="77777777" w:rsidR="009E49EF" w:rsidRDefault="00000000">
      <w:pPr>
        <w:pStyle w:val="ListBullet"/>
        <w:spacing w:after="60"/>
      </w:pPr>
      <w:r>
        <w:rPr>
          <w:color w:val="333333"/>
        </w:rPr>
        <w:t>`status` (String, enum: ["pending", "reviewed", "accepted", "rejected"], default: "pending")</w:t>
      </w:r>
    </w:p>
    <w:p w14:paraId="387205B6" w14:textId="77777777" w:rsidR="009E49EF" w:rsidRDefault="00000000">
      <w:pPr>
        <w:pStyle w:val="ListBullet"/>
        <w:spacing w:after="60"/>
      </w:pPr>
      <w:r>
        <w:rPr>
          <w:color w:val="333333"/>
        </w:rPr>
        <w:t>`timestamps` (true)</w:t>
      </w:r>
    </w:p>
    <w:p w14:paraId="0951E772" w14:textId="77777777" w:rsidR="009E49EF" w:rsidRDefault="00000000">
      <w:pPr>
        <w:keepNext/>
        <w:spacing w:before="240" w:after="80"/>
      </w:pPr>
      <w:r>
        <w:rPr>
          <w:b/>
          <w:color w:val="002C9B"/>
          <w:sz w:val="22"/>
        </w:rPr>
        <w:t># 12.1.4 `CaseStudy` Schema</w:t>
      </w:r>
    </w:p>
    <w:p w14:paraId="2628A91A" w14:textId="77777777" w:rsidR="009E49EF" w:rsidRDefault="00000000">
      <w:pPr>
        <w:pStyle w:val="ListBullet"/>
        <w:spacing w:after="60"/>
      </w:pPr>
      <w:r>
        <w:rPr>
          <w:color w:val="333333"/>
        </w:rPr>
        <w:t>`title` (String, required)</w:t>
      </w:r>
    </w:p>
    <w:p w14:paraId="00EC1621" w14:textId="77777777" w:rsidR="009E49EF" w:rsidRDefault="00000000">
      <w:pPr>
        <w:pStyle w:val="ListBullet"/>
        <w:spacing w:after="60"/>
      </w:pPr>
      <w:r>
        <w:rPr>
          <w:color w:val="333333"/>
        </w:rPr>
        <w:t>`author` (String, required)</w:t>
      </w:r>
    </w:p>
    <w:p w14:paraId="7C198EA1" w14:textId="77777777" w:rsidR="009E49EF" w:rsidRDefault="00000000">
      <w:pPr>
        <w:pStyle w:val="ListBullet"/>
        <w:spacing w:after="60"/>
      </w:pPr>
      <w:r>
        <w:rPr>
          <w:color w:val="333333"/>
        </w:rPr>
        <w:t>`authorRole` (String, required)</w:t>
      </w:r>
    </w:p>
    <w:p w14:paraId="7B81C1DA" w14:textId="77777777" w:rsidR="009E49EF" w:rsidRDefault="00000000">
      <w:pPr>
        <w:pStyle w:val="ListBullet"/>
        <w:spacing w:after="60"/>
      </w:pPr>
      <w:r>
        <w:rPr>
          <w:color w:val="333333"/>
        </w:rPr>
        <w:t>`category` (String, required)</w:t>
      </w:r>
    </w:p>
    <w:p w14:paraId="3BF6CE3E" w14:textId="77777777" w:rsidR="009E49EF" w:rsidRDefault="00000000">
      <w:pPr>
        <w:pStyle w:val="ListBullet"/>
        <w:spacing w:after="60"/>
      </w:pPr>
      <w:r>
        <w:rPr>
          <w:color w:val="333333"/>
        </w:rPr>
        <w:t>`duration` (String)</w:t>
      </w:r>
    </w:p>
    <w:p w14:paraId="0652F8B8" w14:textId="77777777" w:rsidR="009E49EF" w:rsidRDefault="00000000">
      <w:pPr>
        <w:pStyle w:val="ListBullet"/>
        <w:spacing w:after="60"/>
      </w:pPr>
      <w:r>
        <w:rPr>
          <w:color w:val="333333"/>
        </w:rPr>
        <w:t>`publicationDate` (Date)</w:t>
      </w:r>
    </w:p>
    <w:p w14:paraId="381C564E" w14:textId="77777777" w:rsidR="009E49EF" w:rsidRDefault="00000000">
      <w:pPr>
        <w:pStyle w:val="ListBullet"/>
        <w:spacing w:after="60"/>
      </w:pPr>
      <w:r>
        <w:rPr>
          <w:color w:val="333333"/>
        </w:rPr>
        <w:t>`summary` (String, required)</w:t>
      </w:r>
    </w:p>
    <w:p w14:paraId="3227AF4D" w14:textId="77777777" w:rsidR="009E49EF" w:rsidRDefault="00000000">
      <w:pPr>
        <w:pStyle w:val="ListBullet"/>
        <w:spacing w:after="60"/>
      </w:pPr>
      <w:r>
        <w:rPr>
          <w:color w:val="333333"/>
        </w:rPr>
        <w:t>`challenges` (String, required)</w:t>
      </w:r>
    </w:p>
    <w:p w14:paraId="377CE2F5" w14:textId="77777777" w:rsidR="009E49EF" w:rsidRDefault="00000000">
      <w:pPr>
        <w:pStyle w:val="ListBullet"/>
        <w:spacing w:after="60"/>
      </w:pPr>
      <w:r>
        <w:rPr>
          <w:color w:val="333333"/>
        </w:rPr>
        <w:t>`results` (String, required)</w:t>
      </w:r>
    </w:p>
    <w:p w14:paraId="4D1B9D81" w14:textId="77777777" w:rsidR="009E49EF" w:rsidRDefault="00000000">
      <w:pPr>
        <w:pStyle w:val="ListBullet"/>
        <w:spacing w:after="60"/>
      </w:pPr>
      <w:r>
        <w:rPr>
          <w:color w:val="333333"/>
        </w:rPr>
        <w:t>`authorWebsite` (String)</w:t>
      </w:r>
    </w:p>
    <w:p w14:paraId="37764929" w14:textId="77777777" w:rsidR="009E49EF" w:rsidRDefault="00000000">
      <w:pPr>
        <w:pStyle w:val="ListBullet"/>
        <w:spacing w:after="60"/>
      </w:pPr>
      <w:r>
        <w:rPr>
          <w:color w:val="333333"/>
        </w:rPr>
        <w:t>`coverImage` (String)</w:t>
      </w:r>
    </w:p>
    <w:p w14:paraId="4FE187EE" w14:textId="77777777" w:rsidR="009E49EF" w:rsidRDefault="00000000">
      <w:pPr>
        <w:pStyle w:val="ListBullet"/>
        <w:spacing w:after="60"/>
      </w:pPr>
      <w:r>
        <w:rPr>
          <w:color w:val="333333"/>
        </w:rPr>
        <w:t>`authorImage` (String)</w:t>
      </w:r>
    </w:p>
    <w:p w14:paraId="1A288DBB" w14:textId="77777777" w:rsidR="009E49EF" w:rsidRDefault="00000000">
      <w:pPr>
        <w:pStyle w:val="ListBullet"/>
        <w:spacing w:after="60"/>
      </w:pPr>
      <w:r>
        <w:rPr>
          <w:color w:val="333333"/>
        </w:rPr>
        <w:t>`status` (String, enum: ["Draft", "Published", "Archived"], default: "Draft")</w:t>
      </w:r>
    </w:p>
    <w:p w14:paraId="20D1F15D" w14:textId="77777777" w:rsidR="009E49EF" w:rsidRDefault="00000000">
      <w:pPr>
        <w:pStyle w:val="ListBullet"/>
        <w:spacing w:after="60"/>
      </w:pPr>
      <w:r>
        <w:rPr>
          <w:color w:val="333333"/>
        </w:rPr>
        <w:t>`timestamps` (true)</w:t>
      </w:r>
    </w:p>
    <w:p w14:paraId="312539A1" w14:textId="77777777" w:rsidR="009E49EF" w:rsidRDefault="00000000">
      <w:pPr>
        <w:keepNext/>
        <w:spacing w:before="240" w:after="80"/>
      </w:pPr>
      <w:r>
        <w:rPr>
          <w:b/>
          <w:color w:val="002C9B"/>
          <w:sz w:val="22"/>
        </w:rPr>
        <w:t># 12.1.5 `Job` Schema</w:t>
      </w:r>
    </w:p>
    <w:p w14:paraId="7C209BD8" w14:textId="77777777" w:rsidR="009E49EF" w:rsidRDefault="00000000">
      <w:pPr>
        <w:pStyle w:val="ListBullet"/>
        <w:spacing w:after="60"/>
      </w:pPr>
      <w:r>
        <w:rPr>
          <w:color w:val="333333"/>
        </w:rPr>
        <w:t>`title` (String, required)</w:t>
      </w:r>
    </w:p>
    <w:p w14:paraId="0A079CD1" w14:textId="77777777" w:rsidR="009E49EF" w:rsidRDefault="00000000">
      <w:pPr>
        <w:pStyle w:val="ListBullet"/>
        <w:spacing w:after="60"/>
      </w:pPr>
      <w:r>
        <w:rPr>
          <w:color w:val="333333"/>
        </w:rPr>
        <w:lastRenderedPageBreak/>
        <w:t>`description` (String, required)</w:t>
      </w:r>
    </w:p>
    <w:p w14:paraId="6117AE67" w14:textId="77777777" w:rsidR="009E49EF" w:rsidRDefault="00000000">
      <w:pPr>
        <w:pStyle w:val="ListBullet"/>
        <w:spacing w:after="60"/>
      </w:pPr>
      <w:r>
        <w:rPr>
          <w:color w:val="333333"/>
        </w:rPr>
        <w:t>`department` (String, required)</w:t>
      </w:r>
    </w:p>
    <w:p w14:paraId="648A9343" w14:textId="77777777" w:rsidR="009E49EF" w:rsidRDefault="00000000">
      <w:pPr>
        <w:pStyle w:val="ListBullet"/>
        <w:spacing w:after="60"/>
      </w:pPr>
      <w:r>
        <w:rPr>
          <w:color w:val="333333"/>
        </w:rPr>
        <w:t>`location` (String, required)</w:t>
      </w:r>
    </w:p>
    <w:p w14:paraId="3340561F" w14:textId="77777777" w:rsidR="009E49EF" w:rsidRDefault="00000000">
      <w:pPr>
        <w:pStyle w:val="ListBullet"/>
        <w:spacing w:after="60"/>
      </w:pPr>
      <w:r>
        <w:rPr>
          <w:color w:val="333333"/>
        </w:rPr>
        <w:t>`jobType` (String, required)</w:t>
      </w:r>
    </w:p>
    <w:p w14:paraId="4634A280" w14:textId="77777777" w:rsidR="009E49EF" w:rsidRDefault="00000000">
      <w:pPr>
        <w:pStyle w:val="ListBullet"/>
        <w:spacing w:after="60"/>
      </w:pPr>
      <w:r>
        <w:rPr>
          <w:color w:val="333333"/>
        </w:rPr>
        <w:t>`status` (String, enum: ["Active", "Closed"], default: "Active")</w:t>
      </w:r>
    </w:p>
    <w:p w14:paraId="6C4AEE07" w14:textId="77777777" w:rsidR="009E49EF" w:rsidRDefault="00000000">
      <w:pPr>
        <w:pStyle w:val="ListBullet"/>
        <w:spacing w:after="60"/>
      </w:pPr>
      <w:r>
        <w:rPr>
          <w:color w:val="333333"/>
        </w:rPr>
        <w:t>`timestamps` (true)</w:t>
      </w:r>
    </w:p>
    <w:p w14:paraId="119A611B" w14:textId="77777777" w:rsidR="009E49EF" w:rsidRDefault="00000000">
      <w:pPr>
        <w:keepNext/>
        <w:spacing w:before="240" w:after="80"/>
      </w:pPr>
      <w:r>
        <w:rPr>
          <w:b/>
          <w:color w:val="002C9B"/>
          <w:sz w:val="22"/>
        </w:rPr>
        <w:t># 12.1.6 `Review` Schema</w:t>
      </w:r>
    </w:p>
    <w:p w14:paraId="6A8C0546" w14:textId="77777777" w:rsidR="009E49EF" w:rsidRDefault="00000000">
      <w:pPr>
        <w:pStyle w:val="ListBullet"/>
        <w:spacing w:after="60"/>
      </w:pPr>
      <w:r>
        <w:rPr>
          <w:color w:val="333333"/>
        </w:rPr>
        <w:t>`fullName` (String, required, trim)</w:t>
      </w:r>
    </w:p>
    <w:p w14:paraId="18B33EAD" w14:textId="77777777" w:rsidR="009E49EF" w:rsidRDefault="00000000">
      <w:pPr>
        <w:pStyle w:val="ListBullet"/>
        <w:spacing w:after="60"/>
      </w:pPr>
      <w:r>
        <w:rPr>
          <w:color w:val="333333"/>
        </w:rPr>
        <w:t>`company` (String, required, trim)</w:t>
      </w:r>
    </w:p>
    <w:p w14:paraId="2F782A12" w14:textId="77777777" w:rsidR="009E49EF" w:rsidRDefault="00000000">
      <w:pPr>
        <w:pStyle w:val="ListBullet"/>
        <w:spacing w:after="60"/>
      </w:pPr>
      <w:r>
        <w:rPr>
          <w:color w:val="333333"/>
        </w:rPr>
        <w:t>`rating` (Number, required, min: 1, max: 5)</w:t>
      </w:r>
    </w:p>
    <w:p w14:paraId="2FF2C95C" w14:textId="77777777" w:rsidR="009E49EF" w:rsidRDefault="00000000">
      <w:pPr>
        <w:pStyle w:val="ListBullet"/>
        <w:spacing w:after="60"/>
      </w:pPr>
      <w:r>
        <w:rPr>
          <w:color w:val="333333"/>
        </w:rPr>
        <w:t>`title` (String, required, trim)</w:t>
      </w:r>
    </w:p>
    <w:p w14:paraId="10239994" w14:textId="77777777" w:rsidR="009E49EF" w:rsidRDefault="00000000">
      <w:pPr>
        <w:pStyle w:val="ListBullet"/>
        <w:spacing w:after="60"/>
      </w:pPr>
      <w:r>
        <w:rPr>
          <w:color w:val="333333"/>
        </w:rPr>
        <w:t>`review` (String, required, trim, minlength: 20)</w:t>
      </w:r>
    </w:p>
    <w:p w14:paraId="40C77D5C" w14:textId="77777777" w:rsidR="009E49EF" w:rsidRDefault="00000000">
      <w:pPr>
        <w:pStyle w:val="ListBullet"/>
        <w:spacing w:after="60"/>
      </w:pPr>
      <w:r>
        <w:rPr>
          <w:color w:val="333333"/>
        </w:rPr>
        <w:t>`timestamps` (true)</w:t>
      </w:r>
    </w:p>
    <w:p w14:paraId="40210DE9" w14:textId="77777777" w:rsidR="009E49EF" w:rsidRDefault="00000000">
      <w:pPr>
        <w:keepNext/>
        <w:spacing w:before="240" w:after="80"/>
      </w:pPr>
      <w:r>
        <w:rPr>
          <w:b/>
          <w:color w:val="002C9B"/>
          <w:sz w:val="22"/>
        </w:rPr>
        <w:t># 12.1.7 `Subscriber` Schema</w:t>
      </w:r>
    </w:p>
    <w:p w14:paraId="4F1F752A" w14:textId="77777777" w:rsidR="009E49EF" w:rsidRDefault="00000000">
      <w:pPr>
        <w:pStyle w:val="ListBullet"/>
        <w:spacing w:after="60"/>
      </w:pPr>
      <w:r>
        <w:rPr>
          <w:color w:val="333333"/>
        </w:rPr>
        <w:t>`email` (String, required, unique, trim, lowercase)</w:t>
      </w:r>
    </w:p>
    <w:p w14:paraId="04DEBE14" w14:textId="77777777" w:rsidR="009E49EF" w:rsidRDefault="00000000">
      <w:pPr>
        <w:pStyle w:val="ListBullet"/>
        <w:spacing w:after="60"/>
      </w:pPr>
      <w:r>
        <w:rPr>
          <w:color w:val="333333"/>
        </w:rPr>
        <w:t>`timestamps` (true)</w:t>
      </w:r>
    </w:p>
    <w:p w14:paraId="702EB55E" w14:textId="77777777" w:rsidR="009E49EF" w:rsidRDefault="00000000">
      <w:pPr>
        <w:keepNext/>
        <w:spacing w:before="240" w:after="80"/>
      </w:pPr>
      <w:r>
        <w:rPr>
          <w:b/>
          <w:color w:val="002C9B"/>
          <w:sz w:val="22"/>
        </w:rPr>
        <w:t># 18.1.8 `SuccessStory` Schema</w:t>
      </w:r>
    </w:p>
    <w:p w14:paraId="4AF0C884" w14:textId="77777777" w:rsidR="009E49EF" w:rsidRDefault="00000000">
      <w:pPr>
        <w:pStyle w:val="ListBullet"/>
        <w:spacing w:after="60"/>
      </w:pPr>
      <w:r>
        <w:rPr>
          <w:color w:val="333333"/>
        </w:rPr>
        <w:t>`name` (String, required)</w:t>
      </w:r>
    </w:p>
    <w:p w14:paraId="1249430D" w14:textId="77777777" w:rsidR="009E49EF" w:rsidRDefault="00000000">
      <w:pPr>
        <w:pStyle w:val="ListBullet"/>
        <w:spacing w:after="60"/>
      </w:pPr>
      <w:r>
        <w:rPr>
          <w:color w:val="333333"/>
        </w:rPr>
        <w:t>`position` (String, required)</w:t>
      </w:r>
    </w:p>
    <w:p w14:paraId="1F9E0E0F" w14:textId="77777777" w:rsidR="009E49EF" w:rsidRDefault="00000000">
      <w:pPr>
        <w:pStyle w:val="ListBullet"/>
        <w:spacing w:after="60"/>
      </w:pPr>
      <w:r>
        <w:rPr>
          <w:color w:val="333333"/>
        </w:rPr>
        <w:t>`clientStories` (String, required)</w:t>
      </w:r>
    </w:p>
    <w:p w14:paraId="0D8E221B" w14:textId="77777777" w:rsidR="009E49EF" w:rsidRDefault="00000000">
      <w:pPr>
        <w:pStyle w:val="ListBullet"/>
        <w:spacing w:after="60"/>
      </w:pPr>
      <w:r>
        <w:rPr>
          <w:color w:val="333333"/>
        </w:rPr>
        <w:t>`imageUrl` (String, required)</w:t>
      </w:r>
    </w:p>
    <w:p w14:paraId="20BF1251" w14:textId="77777777" w:rsidR="009E49EF" w:rsidRDefault="00000000">
      <w:pPr>
        <w:pStyle w:val="ListBullet"/>
        <w:spacing w:after="60"/>
      </w:pPr>
      <w:r>
        <w:rPr>
          <w:color w:val="333333"/>
        </w:rPr>
        <w:t>`imageId` (String)</w:t>
      </w:r>
    </w:p>
    <w:p w14:paraId="5D2E8338" w14:textId="77777777" w:rsidR="009E49EF" w:rsidRDefault="00000000">
      <w:pPr>
        <w:pStyle w:val="ListBullet"/>
        <w:spacing w:after="60"/>
      </w:pPr>
      <w:r>
        <w:rPr>
          <w:color w:val="333333"/>
        </w:rPr>
        <w:t>`timestamps` (true)</w:t>
      </w:r>
    </w:p>
    <w:p w14:paraId="5C6CD45B" w14:textId="77777777" w:rsidR="009E49EF" w:rsidRDefault="00000000">
      <w:pPr>
        <w:keepNext/>
        <w:spacing w:before="240" w:after="80"/>
      </w:pPr>
      <w:r>
        <w:rPr>
          <w:b/>
          <w:color w:val="002C9B"/>
          <w:sz w:val="22"/>
        </w:rPr>
        <w:t># 12.1.9 `TalentSubmission` Schema</w:t>
      </w:r>
    </w:p>
    <w:p w14:paraId="561B9F2B" w14:textId="77777777" w:rsidR="009E49EF" w:rsidRDefault="00000000">
      <w:pPr>
        <w:pStyle w:val="ListBullet"/>
        <w:spacing w:after="60"/>
      </w:pPr>
      <w:r>
        <w:rPr>
          <w:color w:val="333333"/>
        </w:rPr>
        <w:t>`fullName` (String, required)</w:t>
      </w:r>
    </w:p>
    <w:p w14:paraId="7CB614FA" w14:textId="77777777" w:rsidR="009E49EF" w:rsidRDefault="00000000">
      <w:pPr>
        <w:pStyle w:val="ListBullet"/>
        <w:spacing w:after="60"/>
      </w:pPr>
      <w:r>
        <w:rPr>
          <w:color w:val="333333"/>
        </w:rPr>
        <w:t>`email` (String, required)</w:t>
      </w:r>
    </w:p>
    <w:p w14:paraId="704FAB49" w14:textId="77777777" w:rsidR="009E49EF" w:rsidRDefault="00000000">
      <w:pPr>
        <w:pStyle w:val="ListBullet"/>
        <w:spacing w:after="60"/>
      </w:pPr>
      <w:r>
        <w:rPr>
          <w:color w:val="333333"/>
        </w:rPr>
        <w:t>`mobile` (String, required)</w:t>
      </w:r>
    </w:p>
    <w:p w14:paraId="3B6B0216" w14:textId="77777777" w:rsidR="009E49EF" w:rsidRDefault="00000000">
      <w:pPr>
        <w:pStyle w:val="ListBullet"/>
        <w:spacing w:after="60"/>
      </w:pPr>
      <w:r>
        <w:rPr>
          <w:color w:val="333333"/>
        </w:rPr>
        <w:t>`category` (String, required)</w:t>
      </w:r>
    </w:p>
    <w:p w14:paraId="133BD57F" w14:textId="77777777" w:rsidR="009E49EF" w:rsidRDefault="00000000">
      <w:pPr>
        <w:pStyle w:val="ListBullet"/>
        <w:spacing w:after="60"/>
      </w:pPr>
      <w:r>
        <w:rPr>
          <w:color w:val="333333"/>
        </w:rPr>
        <w:t>`resumeUrl` (String, required)</w:t>
      </w:r>
    </w:p>
    <w:p w14:paraId="797A11E5" w14:textId="77777777" w:rsidR="009E49EF" w:rsidRDefault="00000000">
      <w:pPr>
        <w:pStyle w:val="ListBullet"/>
        <w:spacing w:after="60"/>
      </w:pPr>
      <w:r>
        <w:rPr>
          <w:color w:val="333333"/>
        </w:rPr>
        <w:t>`status` (String, enum: ["pending", "reviewed", "contacted"], default: "pending")</w:t>
      </w:r>
    </w:p>
    <w:p w14:paraId="5B0D7733" w14:textId="77777777" w:rsidR="009E49EF" w:rsidRDefault="00000000">
      <w:pPr>
        <w:pStyle w:val="ListBullet"/>
        <w:spacing w:after="60"/>
      </w:pPr>
      <w:r>
        <w:rPr>
          <w:color w:val="333333"/>
        </w:rPr>
        <w:t>`timestamps` (true)</w:t>
      </w:r>
    </w:p>
    <w:p w14:paraId="2EA2C6DB" w14:textId="77777777" w:rsidR="009E49EF" w:rsidRDefault="00000000">
      <w:pPr>
        <w:keepNext/>
        <w:spacing w:before="240" w:after="80"/>
      </w:pPr>
      <w:r>
        <w:rPr>
          <w:b/>
          <w:color w:val="002C9B"/>
          <w:sz w:val="22"/>
        </w:rPr>
        <w:t># 12.1.10 `Inquiry` Schema</w:t>
      </w:r>
    </w:p>
    <w:p w14:paraId="35B3858B" w14:textId="77777777" w:rsidR="009E49EF" w:rsidRDefault="00000000">
      <w:pPr>
        <w:pStyle w:val="ListBullet"/>
        <w:spacing w:after="60"/>
      </w:pPr>
      <w:r>
        <w:rPr>
          <w:color w:val="333333"/>
        </w:rPr>
        <w:t>`fullName` (String, required)</w:t>
      </w:r>
    </w:p>
    <w:p w14:paraId="4316F1FF" w14:textId="77777777" w:rsidR="009E49EF" w:rsidRDefault="00000000">
      <w:pPr>
        <w:pStyle w:val="ListBullet"/>
        <w:spacing w:after="60"/>
      </w:pPr>
      <w:r>
        <w:rPr>
          <w:color w:val="333333"/>
        </w:rPr>
        <w:t>`company` (String)</w:t>
      </w:r>
    </w:p>
    <w:p w14:paraId="624EAEEF" w14:textId="77777777" w:rsidR="009E49EF" w:rsidRDefault="00000000">
      <w:pPr>
        <w:pStyle w:val="ListBullet"/>
        <w:spacing w:after="60"/>
      </w:pPr>
      <w:r>
        <w:rPr>
          <w:color w:val="333333"/>
        </w:rPr>
        <w:t>`email` (String, required)</w:t>
      </w:r>
    </w:p>
    <w:p w14:paraId="7F99E4DB" w14:textId="77777777" w:rsidR="009E49EF" w:rsidRDefault="00000000">
      <w:pPr>
        <w:pStyle w:val="ListBullet"/>
        <w:spacing w:after="60"/>
      </w:pPr>
      <w:r>
        <w:rPr>
          <w:color w:val="333333"/>
        </w:rPr>
        <w:t>`phone` (String)</w:t>
      </w:r>
    </w:p>
    <w:p w14:paraId="4DEDA430" w14:textId="77777777" w:rsidR="009E49EF" w:rsidRDefault="00000000">
      <w:pPr>
        <w:pStyle w:val="ListBullet"/>
        <w:spacing w:after="60"/>
      </w:pPr>
      <w:r>
        <w:rPr>
          <w:color w:val="333333"/>
        </w:rPr>
        <w:t>`service` (String, required)</w:t>
      </w:r>
    </w:p>
    <w:p w14:paraId="30C09E61" w14:textId="77777777" w:rsidR="009E49EF" w:rsidRDefault="00000000">
      <w:pPr>
        <w:pStyle w:val="ListBullet"/>
        <w:spacing w:after="60"/>
      </w:pPr>
      <w:r>
        <w:rPr>
          <w:color w:val="333333"/>
        </w:rPr>
        <w:t>`message` (String, required)</w:t>
      </w:r>
    </w:p>
    <w:p w14:paraId="6888BA04" w14:textId="77777777" w:rsidR="009E49EF" w:rsidRDefault="00000000">
      <w:pPr>
        <w:pStyle w:val="ListBullet"/>
        <w:spacing w:after="60"/>
      </w:pPr>
      <w:r>
        <w:rPr>
          <w:color w:val="333333"/>
        </w:rPr>
        <w:t>`status` (String, enum: ["New", "In Progress", "Responded", "Closed"], default: "New")</w:t>
      </w:r>
    </w:p>
    <w:p w14:paraId="60550FEE" w14:textId="77777777" w:rsidR="009E49EF" w:rsidRDefault="00000000">
      <w:pPr>
        <w:pStyle w:val="ListBullet"/>
        <w:spacing w:after="60"/>
      </w:pPr>
      <w:r>
        <w:rPr>
          <w:color w:val="333333"/>
        </w:rPr>
        <w:lastRenderedPageBreak/>
        <w:t>`isRead` (Boolean, default: false)</w:t>
      </w:r>
    </w:p>
    <w:p w14:paraId="3A510D8E" w14:textId="77777777" w:rsidR="009E49EF" w:rsidRDefault="00000000">
      <w:pPr>
        <w:pStyle w:val="ListBullet"/>
        <w:spacing w:after="60"/>
      </w:pPr>
      <w:r>
        <w:rPr>
          <w:color w:val="333333"/>
        </w:rPr>
        <w:t>`timestamps` (true)</w:t>
      </w:r>
    </w:p>
    <w:p w14:paraId="5281D03C" w14:textId="77777777" w:rsidR="009E49EF" w:rsidRDefault="009E49EF">
      <w:pPr>
        <w:pBdr>
          <w:bottom w:val="single" w:sz="6" w:space="1" w:color="002C9B"/>
        </w:pBdr>
        <w:spacing w:before="240" w:after="240"/>
      </w:pPr>
    </w:p>
    <w:p w14:paraId="591E6ADB" w14:textId="77777777" w:rsidR="009E49EF" w:rsidRDefault="00000000">
      <w:pPr>
        <w:keepNext/>
        <w:spacing w:before="360" w:after="160"/>
        <w:jc w:val="center"/>
      </w:pPr>
      <w:r>
        <w:rPr>
          <w:b/>
          <w:color w:val="002C9B"/>
          <w:sz w:val="28"/>
        </w:rPr>
        <w:t>13. Team Contribution Matrix</w:t>
      </w:r>
    </w:p>
    <w:p w14:paraId="7EF64452" w14:textId="77777777" w:rsidR="009E49EF" w:rsidRDefault="00000000">
      <w:pPr>
        <w:keepNext/>
        <w:spacing w:before="240" w:after="80"/>
      </w:pPr>
      <w:r>
        <w:rPr>
          <w:b/>
          <w:color w:val="002C9B"/>
          <w:sz w:val="22"/>
        </w:rPr>
        <w:t>13.1 Namitha</w:t>
      </w:r>
    </w:p>
    <w:p w14:paraId="48A80C27" w14:textId="77777777" w:rsidR="009E49EF" w:rsidRDefault="00000000">
      <w:pPr>
        <w:pStyle w:val="ListBullet"/>
        <w:spacing w:after="60"/>
      </w:pPr>
      <w:r>
        <w:rPr>
          <w:b/>
          <w:color w:val="333333"/>
        </w:rPr>
        <w:t>Frontend Contributions</w:t>
      </w:r>
      <w:r>
        <w:rPr>
          <w:color w:val="333333"/>
        </w:rPr>
        <w:t>:</w:t>
      </w:r>
    </w:p>
    <w:p w14:paraId="71E71280" w14:textId="77777777" w:rsidR="009E49EF" w:rsidRDefault="00000000">
      <w:pPr>
        <w:pStyle w:val="ListBullet"/>
        <w:spacing w:after="60"/>
      </w:pPr>
      <w:r>
        <w:rPr>
          <w:color w:val="333333"/>
        </w:rPr>
        <w:t>Home page (`Home.jsx` route `/home`)</w:t>
      </w:r>
    </w:p>
    <w:p w14:paraId="48BDACA3" w14:textId="77777777" w:rsidR="009E49EF" w:rsidRDefault="00000000">
      <w:pPr>
        <w:pStyle w:val="ListBullet"/>
        <w:spacing w:after="60"/>
      </w:pPr>
      <w:r>
        <w:rPr>
          <w:color w:val="333333"/>
        </w:rPr>
        <w:t>About us page (`About.jsx` route `/about`)</w:t>
      </w:r>
    </w:p>
    <w:p w14:paraId="2F94D809" w14:textId="77777777" w:rsidR="009E49EF" w:rsidRDefault="00000000">
      <w:pPr>
        <w:pStyle w:val="ListBullet"/>
        <w:spacing w:after="60"/>
      </w:pPr>
      <w:r>
        <w:rPr>
          <w:color w:val="333333"/>
        </w:rPr>
        <w:t>ourmission page (`Mission.jsx` route `/mission`)</w:t>
      </w:r>
    </w:p>
    <w:p w14:paraId="7C309D8B" w14:textId="77777777" w:rsidR="009E49EF" w:rsidRDefault="00000000">
      <w:pPr>
        <w:pStyle w:val="ListBullet"/>
        <w:spacing w:after="60"/>
      </w:pPr>
      <w:r>
        <w:rPr>
          <w:color w:val="333333"/>
        </w:rPr>
        <w:t>ourvision page (`Vision.jsx` route `/vision`)</w:t>
      </w:r>
    </w:p>
    <w:p w14:paraId="7018DA40" w14:textId="77777777" w:rsidR="009E49EF" w:rsidRDefault="00000000">
      <w:pPr>
        <w:pStyle w:val="ListBullet"/>
        <w:spacing w:after="60"/>
      </w:pPr>
      <w:r>
        <w:rPr>
          <w:color w:val="333333"/>
        </w:rPr>
        <w:t>integrity page (`Values.jsx#integrity` route `/values/integrity`)</w:t>
      </w:r>
    </w:p>
    <w:p w14:paraId="0479B3BA" w14:textId="77777777" w:rsidR="009E49EF" w:rsidRDefault="00000000">
      <w:pPr>
        <w:pStyle w:val="ListBullet"/>
        <w:spacing w:after="60"/>
      </w:pPr>
      <w:r>
        <w:rPr>
          <w:color w:val="333333"/>
        </w:rPr>
        <w:t>innovation page (`Values.jsx#innovation` route `/values/innovation`)</w:t>
      </w:r>
    </w:p>
    <w:p w14:paraId="4BF09E64" w14:textId="77777777" w:rsidR="009E49EF" w:rsidRDefault="00000000">
      <w:pPr>
        <w:pStyle w:val="ListBullet"/>
        <w:spacing w:after="60"/>
      </w:pPr>
      <w:r>
        <w:rPr>
          <w:color w:val="333333"/>
        </w:rPr>
        <w:t>impact page (`Values.jsx#impact` route `/values/impact`)</w:t>
      </w:r>
    </w:p>
    <w:p w14:paraId="68F94887" w14:textId="77777777" w:rsidR="009E49EF" w:rsidRDefault="00000000">
      <w:pPr>
        <w:pStyle w:val="ListBullet"/>
        <w:spacing w:after="60"/>
      </w:pPr>
      <w:r>
        <w:rPr>
          <w:color w:val="333333"/>
        </w:rPr>
        <w:t>collaboration page (`Values.jsx#collaboration` route `/values/collaboration`)</w:t>
      </w:r>
    </w:p>
    <w:p w14:paraId="3E6059F4" w14:textId="77777777" w:rsidR="009E49EF" w:rsidRDefault="00000000">
      <w:pPr>
        <w:pStyle w:val="ListBullet"/>
        <w:spacing w:after="60"/>
      </w:pPr>
      <w:r>
        <w:rPr>
          <w:color w:val="333333"/>
        </w:rPr>
        <w:t>careers page (`Career.jsx` route `/careerstrivo`)</w:t>
      </w:r>
    </w:p>
    <w:p w14:paraId="1167C999" w14:textId="77777777" w:rsidR="009E49EF" w:rsidRDefault="00000000">
      <w:pPr>
        <w:pStyle w:val="ListBullet"/>
        <w:spacing w:after="60"/>
      </w:pPr>
      <w:r>
        <w:rPr>
          <w:color w:val="333333"/>
        </w:rPr>
        <w:t>add review page (`Review.jsx` route `/review`)</w:t>
      </w:r>
    </w:p>
    <w:p w14:paraId="55ADB1E5" w14:textId="77777777" w:rsidR="009E49EF" w:rsidRDefault="00000000">
      <w:pPr>
        <w:pStyle w:val="ListBullet"/>
        <w:spacing w:after="60"/>
      </w:pPr>
      <w:r>
        <w:rPr>
          <w:color w:val="333333"/>
        </w:rPr>
        <w:t>Admin careers page (`Admincareers.jsx` route `/admin/career`)</w:t>
      </w:r>
    </w:p>
    <w:p w14:paraId="038E8AB1" w14:textId="77777777" w:rsidR="009E49EF" w:rsidRDefault="00000000">
      <w:pPr>
        <w:pStyle w:val="ListBullet"/>
        <w:spacing w:after="60"/>
      </w:pPr>
      <w:r>
        <w:rPr>
          <w:color w:val="333333"/>
        </w:rPr>
        <w:t>Admin articles (`ArticlesAdmin.jsx` route `/admin/article`)</w:t>
      </w:r>
    </w:p>
    <w:p w14:paraId="0E6B5C61" w14:textId="77777777" w:rsidR="009E49EF" w:rsidRDefault="00000000">
      <w:pPr>
        <w:pStyle w:val="ListBullet"/>
        <w:spacing w:after="60"/>
      </w:pPr>
      <w:r>
        <w:rPr>
          <w:b/>
          <w:color w:val="333333"/>
        </w:rPr>
        <w:t>Backend Contributions</w:t>
      </w:r>
      <w:r>
        <w:rPr>
          <w:color w:val="333333"/>
        </w:rPr>
        <w:t>:</w:t>
      </w:r>
    </w:p>
    <w:p w14:paraId="47C3B1EE" w14:textId="77777777" w:rsidR="009E49EF" w:rsidRDefault="00000000">
      <w:pPr>
        <w:pStyle w:val="ListBullet"/>
        <w:spacing w:after="60"/>
      </w:pPr>
      <w:r>
        <w:rPr>
          <w:color w:val="333333"/>
        </w:rPr>
        <w:t>Add review (`reviewRoutes.js`, route `/api/reviews`)</w:t>
      </w:r>
    </w:p>
    <w:p w14:paraId="398DD63F" w14:textId="77777777" w:rsidR="009E49EF" w:rsidRDefault="00000000">
      <w:pPr>
        <w:pStyle w:val="ListBullet"/>
        <w:spacing w:after="60"/>
      </w:pPr>
      <w:r>
        <w:rPr>
          <w:color w:val="333333"/>
        </w:rPr>
        <w:t>careers (`careerRoutes.js`, route `/api/career/apply` and `/api/career/jobs`)</w:t>
      </w:r>
    </w:p>
    <w:p w14:paraId="1161001D" w14:textId="77777777" w:rsidR="009E49EF" w:rsidRDefault="00000000">
      <w:pPr>
        <w:pStyle w:val="ListBullet"/>
        <w:spacing w:after="60"/>
      </w:pPr>
      <w:r>
        <w:rPr>
          <w:color w:val="333333"/>
        </w:rPr>
        <w:t>admin careers (`careerRoutes.js`, route `/api/career/applications`)</w:t>
      </w:r>
    </w:p>
    <w:p w14:paraId="514E081D" w14:textId="77777777" w:rsidR="009E49EF" w:rsidRDefault="00000000">
      <w:pPr>
        <w:pStyle w:val="ListBullet"/>
        <w:spacing w:after="60"/>
      </w:pPr>
      <w:r>
        <w:rPr>
          <w:color w:val="333333"/>
        </w:rPr>
        <w:t>articles page (`articleRoutes.js`, route `/api/articles`)</w:t>
      </w:r>
    </w:p>
    <w:p w14:paraId="399A277D" w14:textId="77777777" w:rsidR="009E49EF" w:rsidRDefault="00000000">
      <w:pPr>
        <w:pStyle w:val="ListBullet"/>
        <w:spacing w:after="60"/>
      </w:pPr>
      <w:r>
        <w:rPr>
          <w:color w:val="333333"/>
        </w:rPr>
        <w:t>admin articles (`articleRoutes.js`, routes under `/api/articles` write/edit/delete)</w:t>
      </w:r>
    </w:p>
    <w:p w14:paraId="69E9AFEA" w14:textId="77777777" w:rsidR="009E49EF" w:rsidRDefault="00000000">
      <w:pPr>
        <w:pStyle w:val="ListBullet"/>
        <w:spacing w:after="60"/>
      </w:pPr>
      <w:r>
        <w:rPr>
          <w:color w:val="333333"/>
        </w:rPr>
        <w:t>nexus insights daily subscriptions (`articleRoutes.js`, route `/api/articles/subscribe`)</w:t>
      </w:r>
    </w:p>
    <w:p w14:paraId="450E851D" w14:textId="77777777" w:rsidR="009E49EF" w:rsidRDefault="00000000">
      <w:pPr>
        <w:keepNext/>
        <w:spacing w:before="240" w:after="80"/>
      </w:pPr>
      <w:r>
        <w:rPr>
          <w:b/>
          <w:color w:val="002C9B"/>
          <w:sz w:val="22"/>
        </w:rPr>
        <w:t>13.2 Vishnu</w:t>
      </w:r>
    </w:p>
    <w:p w14:paraId="591592F5" w14:textId="77777777" w:rsidR="009E49EF" w:rsidRDefault="00000000">
      <w:pPr>
        <w:pStyle w:val="ListBullet"/>
        <w:spacing w:after="60"/>
      </w:pPr>
      <w:r>
        <w:rPr>
          <w:b/>
          <w:color w:val="333333"/>
        </w:rPr>
        <w:t>Frontend Contributions</w:t>
      </w:r>
      <w:r>
        <w:rPr>
          <w:color w:val="333333"/>
        </w:rPr>
        <w:t>:</w:t>
      </w:r>
    </w:p>
    <w:p w14:paraId="2BB3B0A6" w14:textId="77777777" w:rsidR="009E49EF" w:rsidRDefault="00000000">
      <w:pPr>
        <w:pStyle w:val="ListBullet"/>
        <w:spacing w:after="60"/>
      </w:pPr>
      <w:r>
        <w:rPr>
          <w:color w:val="333333"/>
        </w:rPr>
        <w:t>insight page (`Insight.jsx` route `/insights`)</w:t>
      </w:r>
    </w:p>
    <w:p w14:paraId="278C9C82" w14:textId="77777777" w:rsidR="009E49EF" w:rsidRDefault="00000000">
      <w:pPr>
        <w:pStyle w:val="ListBullet"/>
        <w:spacing w:after="60"/>
      </w:pPr>
      <w:r>
        <w:rPr>
          <w:color w:val="333333"/>
        </w:rPr>
        <w:t>contact page (`Contact.jsx` route `/contact`)</w:t>
      </w:r>
    </w:p>
    <w:p w14:paraId="585CF6A6" w14:textId="77777777" w:rsidR="009E49EF" w:rsidRDefault="00000000">
      <w:pPr>
        <w:pStyle w:val="ListBullet"/>
        <w:spacing w:after="60"/>
      </w:pPr>
      <w:r>
        <w:rPr>
          <w:color w:val="333333"/>
        </w:rPr>
        <w:t>article pages (`Article.jsx` route `/article/:id`)</w:t>
      </w:r>
    </w:p>
    <w:p w14:paraId="016F2CD4" w14:textId="77777777" w:rsidR="009E49EF" w:rsidRDefault="00000000">
      <w:pPr>
        <w:pStyle w:val="ListBullet"/>
        <w:spacing w:after="60"/>
      </w:pPr>
      <w:r>
        <w:rPr>
          <w:color w:val="333333"/>
        </w:rPr>
        <w:t>services pages (`Services.jsx` route `/services`)</w:t>
      </w:r>
    </w:p>
    <w:p w14:paraId="2117716C" w14:textId="77777777" w:rsidR="009E49EF" w:rsidRDefault="00000000">
      <w:pPr>
        <w:pStyle w:val="ListBullet"/>
        <w:spacing w:after="60"/>
      </w:pPr>
      <w:r>
        <w:rPr>
          <w:color w:val="333333"/>
        </w:rPr>
        <w:t>Admin Login page (`Login.jsx` route `/admin/login`)</w:t>
      </w:r>
    </w:p>
    <w:p w14:paraId="1B66FCC0" w14:textId="77777777" w:rsidR="009E49EF" w:rsidRDefault="00000000">
      <w:pPr>
        <w:pStyle w:val="ListBullet"/>
        <w:spacing w:after="60"/>
      </w:pPr>
      <w:r>
        <w:rPr>
          <w:color w:val="333333"/>
        </w:rPr>
        <w:t>Admin forgot password page (`ForgotPassword.jsx` route `/admin/forgot-password`)</w:t>
      </w:r>
    </w:p>
    <w:p w14:paraId="58FB1FC9" w14:textId="77777777" w:rsidR="009E49EF" w:rsidRDefault="00000000">
      <w:pPr>
        <w:pStyle w:val="ListBullet"/>
        <w:spacing w:after="60"/>
      </w:pPr>
      <w:r>
        <w:rPr>
          <w:color w:val="333333"/>
        </w:rPr>
        <w:t>Admin dashboard (`Dashboard.jsx` route `/admin/dashboard`)</w:t>
      </w:r>
    </w:p>
    <w:p w14:paraId="34FF55E6" w14:textId="77777777" w:rsidR="009E49EF" w:rsidRDefault="00000000">
      <w:pPr>
        <w:pStyle w:val="ListBullet"/>
        <w:spacing w:after="60"/>
      </w:pPr>
      <w:r>
        <w:rPr>
          <w:color w:val="333333"/>
        </w:rPr>
        <w:t>Admin profile (`Profile.jsx` route `/admin/profile`)</w:t>
      </w:r>
    </w:p>
    <w:p w14:paraId="428F1BB1" w14:textId="77777777" w:rsidR="009E49EF" w:rsidRDefault="00000000">
      <w:pPr>
        <w:pStyle w:val="ListBullet"/>
        <w:spacing w:after="60"/>
      </w:pPr>
      <w:r>
        <w:rPr>
          <w:color w:val="333333"/>
        </w:rPr>
        <w:t>Strategic Planning (`Strategic.jsx` route `/strategic`)</w:t>
      </w:r>
    </w:p>
    <w:p w14:paraId="0726258E" w14:textId="77777777" w:rsidR="009E49EF" w:rsidRDefault="00000000">
      <w:pPr>
        <w:pStyle w:val="ListBullet"/>
        <w:spacing w:after="60"/>
      </w:pPr>
      <w:r>
        <w:rPr>
          <w:color w:val="333333"/>
        </w:rPr>
        <w:t>Operations Optimizations (`Operations.jsx` route `/operations`)</w:t>
      </w:r>
    </w:p>
    <w:p w14:paraId="5D7B5A4D" w14:textId="77777777" w:rsidR="009E49EF" w:rsidRDefault="00000000">
      <w:pPr>
        <w:pStyle w:val="ListBullet"/>
        <w:spacing w:after="60"/>
      </w:pPr>
      <w:r>
        <w:rPr>
          <w:color w:val="333333"/>
        </w:rPr>
        <w:t>Digital Transformation (`Digital.jsx` route `/digital`)</w:t>
      </w:r>
    </w:p>
    <w:p w14:paraId="60443222" w14:textId="77777777" w:rsidR="009E49EF" w:rsidRDefault="00000000">
      <w:pPr>
        <w:pStyle w:val="ListBullet"/>
        <w:spacing w:after="60"/>
      </w:pPr>
      <w:r>
        <w:rPr>
          <w:color w:val="333333"/>
        </w:rPr>
        <w:t>Change Management (`Change.jsx` route `/change`)</w:t>
      </w:r>
    </w:p>
    <w:p w14:paraId="33442D5A" w14:textId="77777777" w:rsidR="009E49EF" w:rsidRDefault="00000000">
      <w:pPr>
        <w:pStyle w:val="ListBullet"/>
        <w:spacing w:after="60"/>
      </w:pPr>
      <w:r>
        <w:rPr>
          <w:b/>
          <w:color w:val="333333"/>
        </w:rPr>
        <w:lastRenderedPageBreak/>
        <w:t>Backend Contributions</w:t>
      </w:r>
      <w:r>
        <w:rPr>
          <w:color w:val="333333"/>
        </w:rPr>
        <w:t>:</w:t>
      </w:r>
    </w:p>
    <w:p w14:paraId="598C97DB" w14:textId="77777777" w:rsidR="009E49EF" w:rsidRDefault="00000000">
      <w:pPr>
        <w:pStyle w:val="ListBullet"/>
        <w:spacing w:after="60"/>
      </w:pPr>
      <w:r>
        <w:rPr>
          <w:color w:val="333333"/>
        </w:rPr>
        <w:t>Admin Login (`adminRoutes.js`, route `/api/admin/login`)</w:t>
      </w:r>
    </w:p>
    <w:p w14:paraId="01AA9550" w14:textId="77777777" w:rsidR="009E49EF" w:rsidRDefault="00000000">
      <w:pPr>
        <w:pStyle w:val="ListBullet"/>
        <w:spacing w:after="60"/>
      </w:pPr>
      <w:r>
        <w:rPr>
          <w:color w:val="333333"/>
        </w:rPr>
        <w:t>Forgot password (`adminRoutes.js`, route `/api/admin/forgot-password`)</w:t>
      </w:r>
    </w:p>
    <w:p w14:paraId="082ECEFF" w14:textId="77777777" w:rsidR="009E49EF" w:rsidRDefault="00000000">
      <w:pPr>
        <w:pStyle w:val="ListBullet"/>
        <w:spacing w:after="60"/>
      </w:pPr>
      <w:r>
        <w:rPr>
          <w:color w:val="333333"/>
        </w:rPr>
        <w:t>client story (`successStoryRoutes.js`, route `/api/success-stories`)</w:t>
      </w:r>
    </w:p>
    <w:p w14:paraId="06C7B135" w14:textId="77777777" w:rsidR="009E49EF" w:rsidRDefault="00000000">
      <w:pPr>
        <w:pStyle w:val="ListBullet"/>
        <w:spacing w:after="60"/>
      </w:pPr>
      <w:r>
        <w:rPr>
          <w:color w:val="333333"/>
        </w:rPr>
        <w:t>news letter (`articleRoutes.js`, route `/api/articles/subscribe`)</w:t>
      </w:r>
    </w:p>
    <w:p w14:paraId="35E5FAF0" w14:textId="77777777" w:rsidR="009E49EF" w:rsidRDefault="00000000">
      <w:pPr>
        <w:pStyle w:val="ListBullet"/>
        <w:spacing w:after="60"/>
      </w:pPr>
      <w:r>
        <w:rPr>
          <w:color w:val="333333"/>
        </w:rPr>
        <w:t>admin profile (`adminRoutes.js`, route `/api/admin/profile-image` and `/api/admin/change-password`)</w:t>
      </w:r>
    </w:p>
    <w:p w14:paraId="52D898B7" w14:textId="77777777" w:rsidR="009E49EF" w:rsidRDefault="00000000">
      <w:pPr>
        <w:pStyle w:val="ListBullet"/>
        <w:spacing w:after="60"/>
      </w:pPr>
      <w:r>
        <w:rPr>
          <w:color w:val="333333"/>
        </w:rPr>
        <w:t>admin dashboard (`careerRoutes.js`, route `/api/career/stats`)</w:t>
      </w:r>
    </w:p>
    <w:p w14:paraId="5A677B05" w14:textId="77777777" w:rsidR="009E49EF" w:rsidRDefault="00000000">
      <w:pPr>
        <w:keepNext/>
        <w:spacing w:before="240" w:after="80"/>
      </w:pPr>
      <w:r>
        <w:rPr>
          <w:b/>
          <w:color w:val="002C9B"/>
          <w:sz w:val="22"/>
        </w:rPr>
        <w:t>13.3 Nejuma</w:t>
      </w:r>
    </w:p>
    <w:p w14:paraId="4EE76727" w14:textId="77777777" w:rsidR="009E49EF" w:rsidRDefault="00000000">
      <w:pPr>
        <w:pStyle w:val="ListBullet"/>
        <w:spacing w:after="60"/>
      </w:pPr>
      <w:r>
        <w:rPr>
          <w:b/>
          <w:color w:val="333333"/>
        </w:rPr>
        <w:t>Frontend Contributions</w:t>
      </w:r>
      <w:r>
        <w:rPr>
          <w:color w:val="333333"/>
        </w:rPr>
        <w:t>:</w:t>
      </w:r>
    </w:p>
    <w:p w14:paraId="1E6D1212" w14:textId="77777777" w:rsidR="009E49EF" w:rsidRDefault="00000000">
      <w:pPr>
        <w:pStyle w:val="ListBullet"/>
        <w:spacing w:after="60"/>
      </w:pPr>
      <w:r>
        <w:rPr>
          <w:color w:val="333333"/>
        </w:rPr>
        <w:t>service page (`Services.jsx` route `/services`)</w:t>
      </w:r>
    </w:p>
    <w:p w14:paraId="595AFA47" w14:textId="77777777" w:rsidR="009E49EF" w:rsidRDefault="00000000">
      <w:pPr>
        <w:pStyle w:val="ListBullet"/>
        <w:spacing w:after="60"/>
      </w:pPr>
      <w:r>
        <w:rPr>
          <w:color w:val="333333"/>
        </w:rPr>
        <w:t>case studies page (`CaseStudies.jsx` route `/casestudies`)</w:t>
      </w:r>
    </w:p>
    <w:p w14:paraId="12406969" w14:textId="77777777" w:rsidR="009E49EF" w:rsidRDefault="00000000">
      <w:pPr>
        <w:pStyle w:val="ListBullet"/>
        <w:spacing w:after="60"/>
      </w:pPr>
      <w:r>
        <w:rPr>
          <w:color w:val="333333"/>
        </w:rPr>
        <w:t>case studies details page (`CaseStudyDetails.jsx` route `/case-study-details/:id`)</w:t>
      </w:r>
    </w:p>
    <w:p w14:paraId="4C189F09" w14:textId="77777777" w:rsidR="009E49EF" w:rsidRDefault="00000000">
      <w:pPr>
        <w:pStyle w:val="ListBullet"/>
        <w:spacing w:after="60"/>
      </w:pPr>
      <w:r>
        <w:rPr>
          <w:color w:val="333333"/>
        </w:rPr>
        <w:t>admin inquiries page (`Inquiries.jsx` route `/admin/inquiries`)</w:t>
      </w:r>
    </w:p>
    <w:p w14:paraId="6799F775" w14:textId="77777777" w:rsidR="009E49EF" w:rsidRDefault="00000000">
      <w:pPr>
        <w:pStyle w:val="ListBullet"/>
        <w:spacing w:after="60"/>
      </w:pPr>
      <w:r>
        <w:rPr>
          <w:color w:val="333333"/>
        </w:rPr>
        <w:t>admin case studies page (`CaseStudies.jsx` route `/admin/casestudies`)</w:t>
      </w:r>
    </w:p>
    <w:p w14:paraId="18B71F85" w14:textId="77777777" w:rsidR="009E49EF" w:rsidRDefault="00000000">
      <w:pPr>
        <w:pStyle w:val="ListBullet"/>
        <w:spacing w:after="60"/>
      </w:pPr>
      <w:r>
        <w:rPr>
          <w:b/>
          <w:color w:val="333333"/>
        </w:rPr>
        <w:t>Backend Contributions</w:t>
      </w:r>
      <w:r>
        <w:rPr>
          <w:color w:val="333333"/>
        </w:rPr>
        <w:t>:</w:t>
      </w:r>
    </w:p>
    <w:p w14:paraId="4440E6E4" w14:textId="77777777" w:rsidR="009E49EF" w:rsidRDefault="00000000">
      <w:pPr>
        <w:pStyle w:val="ListBullet"/>
        <w:spacing w:after="60"/>
      </w:pPr>
      <w:r>
        <w:rPr>
          <w:color w:val="333333"/>
        </w:rPr>
        <w:t>case studies (`caseStudyRoutes.js`, route `/api/case-studies`)</w:t>
      </w:r>
    </w:p>
    <w:p w14:paraId="08E68DCD" w14:textId="77777777" w:rsidR="009E49EF" w:rsidRDefault="00000000">
      <w:pPr>
        <w:pStyle w:val="ListBullet"/>
        <w:spacing w:after="60"/>
      </w:pPr>
      <w:r>
        <w:rPr>
          <w:color w:val="333333"/>
        </w:rPr>
        <w:t>inquiries (`inquiryRoutes.js`, route `/api/inquiries`)</w:t>
      </w:r>
    </w:p>
    <w:p w14:paraId="0FDAA434" w14:textId="77777777" w:rsidR="009E49EF" w:rsidRDefault="009E49EF">
      <w:pPr>
        <w:pBdr>
          <w:bottom w:val="single" w:sz="6" w:space="1" w:color="002C9B"/>
        </w:pBdr>
        <w:spacing w:before="240" w:after="240"/>
      </w:pPr>
    </w:p>
    <w:p w14:paraId="51DA113E" w14:textId="77777777" w:rsidR="009E49EF" w:rsidRDefault="00000000">
      <w:pPr>
        <w:keepNext/>
        <w:spacing w:before="360" w:after="160"/>
        <w:jc w:val="center"/>
      </w:pPr>
      <w:r>
        <w:rPr>
          <w:b/>
          <w:color w:val="002C9B"/>
          <w:sz w:val="28"/>
        </w:rPr>
        <w:t>14. Deployment Process</w:t>
      </w:r>
    </w:p>
    <w:p w14:paraId="35D453C3" w14:textId="77777777" w:rsidR="009E49EF" w:rsidRDefault="00000000">
      <w:pPr>
        <w:keepNext/>
        <w:spacing w:before="240" w:after="80"/>
      </w:pPr>
      <w:r>
        <w:rPr>
          <w:b/>
          <w:color w:val="002C9B"/>
          <w:sz w:val="22"/>
        </w:rPr>
        <w:t>14.1 CI/CD Configuration</w:t>
      </w:r>
    </w:p>
    <w:p w14:paraId="2D9E2A52" w14:textId="77777777" w:rsidR="009E49EF" w:rsidRDefault="00000000">
      <w:pPr>
        <w:pStyle w:val="ListBullet"/>
        <w:spacing w:after="60"/>
      </w:pPr>
      <w:r>
        <w:rPr>
          <w:b/>
          <w:color w:val="333333"/>
        </w:rPr>
        <w:t>Vite Build System</w:t>
      </w:r>
      <w:r>
        <w:rPr>
          <w:color w:val="333333"/>
        </w:rPr>
        <w:t>: The client application is compiled into minified static assets (`npm run build`) via the Vite bundler.</w:t>
      </w:r>
    </w:p>
    <w:p w14:paraId="27CA5465" w14:textId="77777777" w:rsidR="009E49EF" w:rsidRDefault="00000000">
      <w:pPr>
        <w:pStyle w:val="ListBullet"/>
        <w:spacing w:after="60"/>
      </w:pPr>
      <w:r>
        <w:rPr>
          <w:b/>
          <w:color w:val="333333"/>
        </w:rPr>
        <w:t>Express Backend Hosting</w:t>
      </w:r>
      <w:r>
        <w:rPr>
          <w:color w:val="333333"/>
        </w:rPr>
        <w:t>: The Express application handles CORS parameters and serves request payloads. It has a custom check `if (!process.env.VERCEL)` for optional local port listening.</w:t>
      </w:r>
    </w:p>
    <w:p w14:paraId="181480E8" w14:textId="77777777" w:rsidR="009E49EF" w:rsidRDefault="00000000">
      <w:pPr>
        <w:pStyle w:val="ListBullet"/>
        <w:spacing w:after="60"/>
      </w:pPr>
      <w:r>
        <w:rPr>
          <w:b/>
          <w:color w:val="333333"/>
        </w:rPr>
        <w:t>Database Access Control</w:t>
      </w:r>
      <w:r>
        <w:rPr>
          <w:color w:val="333333"/>
        </w:rPr>
        <w:t>: IP addresses for deployment servers are whitelisted inside the MongoDB Atlas portal to permit transaction requests.</w:t>
      </w:r>
    </w:p>
    <w:p w14:paraId="65A2126E" w14:textId="77777777" w:rsidR="009E49EF" w:rsidRDefault="009E49EF">
      <w:pPr>
        <w:pBdr>
          <w:bottom w:val="single" w:sz="6" w:space="1" w:color="002C9B"/>
        </w:pBdr>
        <w:spacing w:before="240" w:after="240"/>
      </w:pPr>
    </w:p>
    <w:p w14:paraId="15A9F11C" w14:textId="77777777" w:rsidR="009E49EF" w:rsidRDefault="00000000">
      <w:pPr>
        <w:keepNext/>
        <w:spacing w:before="360" w:after="160"/>
        <w:jc w:val="center"/>
      </w:pPr>
      <w:r>
        <w:rPr>
          <w:b/>
          <w:color w:val="002C9B"/>
          <w:sz w:val="28"/>
        </w:rPr>
        <w:t>15. Challenges Faced During Development</w:t>
      </w:r>
    </w:p>
    <w:p w14:paraId="33938F45" w14:textId="77777777" w:rsidR="009E49EF" w:rsidRDefault="00000000">
      <w:pPr>
        <w:keepNext/>
        <w:spacing w:before="240" w:after="80"/>
      </w:pPr>
      <w:r>
        <w:rPr>
          <w:b/>
          <w:color w:val="002C9B"/>
          <w:sz w:val="22"/>
        </w:rPr>
        <w:t>15.1 Frontend Challenges</w:t>
      </w:r>
    </w:p>
    <w:p w14:paraId="3EEC2A93" w14:textId="77777777" w:rsidR="009E49EF" w:rsidRDefault="00000000">
      <w:pPr>
        <w:pStyle w:val="ListBullet"/>
        <w:spacing w:after="60"/>
      </w:pPr>
      <w:r>
        <w:rPr>
          <w:b/>
          <w:color w:val="333333"/>
        </w:rPr>
        <w:t>Interactive Background Lag</w:t>
      </w:r>
      <w:r>
        <w:rPr>
          <w:color w:val="333333"/>
        </w:rPr>
        <w:t>: The cool moving fluid background (WebGL/OGL) took up a lot of computer memory. When moving between normal pages and the admin area, the background wouldn't reset correctly, causing the page to lag or freeze. We had to write code to clean up the WebGL data whenever we switched pages.</w:t>
      </w:r>
    </w:p>
    <w:p w14:paraId="052A2172" w14:textId="77777777" w:rsidR="009E49EF" w:rsidRDefault="00000000">
      <w:pPr>
        <w:pStyle w:val="ListBullet"/>
        <w:spacing w:after="60"/>
      </w:pPr>
      <w:r>
        <w:rPr>
          <w:b/>
          <w:color w:val="333333"/>
        </w:rPr>
        <w:lastRenderedPageBreak/>
        <w:t>Page Loading Flickers</w:t>
      </w:r>
      <w:r>
        <w:rPr>
          <w:color w:val="333333"/>
        </w:rPr>
        <w:t>: When we set up page loading optimization (lazy loading in React), the pages would briefly look broken or shift around while loading. We solved this by creating a simple loading spinner that holds the page layout still until everything is ready.</w:t>
      </w:r>
    </w:p>
    <w:p w14:paraId="3C51D64D" w14:textId="77777777" w:rsidR="009E49EF" w:rsidRDefault="00000000">
      <w:pPr>
        <w:pStyle w:val="ListBullet"/>
        <w:spacing w:after="60"/>
      </w:pPr>
      <w:r>
        <w:rPr>
          <w:b/>
          <w:color w:val="333333"/>
        </w:rPr>
        <w:t>Empty Review Sliders</w:t>
      </w:r>
      <w:r>
        <w:rPr>
          <w:color w:val="333333"/>
        </w:rPr>
        <w:t>: Sometimes the testimonial slider would load before the data came back from the database, showing an empty box. We had to add a simple check to make sure the reviews actually loaded before showing the slider on the screen.</w:t>
      </w:r>
    </w:p>
    <w:p w14:paraId="2A97112E" w14:textId="77777777" w:rsidR="009E49EF" w:rsidRDefault="00000000">
      <w:pPr>
        <w:pStyle w:val="ListBullet"/>
        <w:spacing w:after="60"/>
      </w:pPr>
      <w:r>
        <w:rPr>
          <w:b/>
          <w:color w:val="333333"/>
        </w:rPr>
        <w:t>CSS Style Fights</w:t>
      </w:r>
      <w:r>
        <w:rPr>
          <w:color w:val="333333"/>
        </w:rPr>
        <w:t>: We used both Material-UI and Tailwind CSS for styling. However, their default styles fought with each other, making text boxes look weird. We had to write a custom style settings file to make them play nice together.</w:t>
      </w:r>
    </w:p>
    <w:p w14:paraId="007AD6F3" w14:textId="77777777" w:rsidR="009E49EF" w:rsidRDefault="00000000">
      <w:pPr>
        <w:pStyle w:val="ListBullet"/>
        <w:spacing w:after="60"/>
      </w:pPr>
      <w:r>
        <w:rPr>
          <w:b/>
          <w:color w:val="333333"/>
        </w:rPr>
        <w:t>Handling Data and Props</w:t>
      </w:r>
      <w:r>
        <w:rPr>
          <w:color w:val="333333"/>
        </w:rPr>
        <w:t>: Passing data down through too many layers of components (prop drilling) got confusing, and sometimes the frontend got out of sync with what was actually saved in the backend database.</w:t>
      </w:r>
    </w:p>
    <w:p w14:paraId="0394D577" w14:textId="77777777" w:rsidR="009E49EF" w:rsidRDefault="00000000">
      <w:pPr>
        <w:pStyle w:val="ListBullet"/>
        <w:spacing w:after="60"/>
      </w:pPr>
      <w:r>
        <w:rPr>
          <w:b/>
          <w:color w:val="333333"/>
        </w:rPr>
        <w:t>Handling Loading and Error Screens</w:t>
      </w:r>
      <w:r>
        <w:rPr>
          <w:color w:val="333333"/>
        </w:rPr>
        <w:t>: Making sure the app didn't crash when a network call failed, and showing nice "loading" or "empty" screens instead of blank pages, took a lot of testing.</w:t>
      </w:r>
    </w:p>
    <w:p w14:paraId="7FCDD7A5" w14:textId="77777777" w:rsidR="009E49EF" w:rsidRDefault="00000000">
      <w:pPr>
        <w:keepNext/>
        <w:spacing w:before="240" w:after="80"/>
      </w:pPr>
      <w:r>
        <w:rPr>
          <w:b/>
          <w:color w:val="002C9B"/>
          <w:sz w:val="22"/>
        </w:rPr>
        <w:t>15.2 Backend Challenges</w:t>
      </w:r>
    </w:p>
    <w:p w14:paraId="16D6E118" w14:textId="77777777" w:rsidR="009E49EF" w:rsidRDefault="00000000">
      <w:pPr>
        <w:pStyle w:val="ListBullet"/>
        <w:spacing w:after="60"/>
      </w:pPr>
      <w:r>
        <w:rPr>
          <w:b/>
          <w:color w:val="333333"/>
        </w:rPr>
        <w:t>Resume Upload Crashes</w:t>
      </w:r>
      <w:r>
        <w:rPr>
          <w:color w:val="333333"/>
        </w:rPr>
        <w:t>: Since we hosted the backend on Vercel, it wouldn't let us save files directly to the server disk. To upload resumes, we had to temporarily store them in the computer's memory using Multer and send them straight to Cloudinary as a data stream.</w:t>
      </w:r>
    </w:p>
    <w:p w14:paraId="4C860B97" w14:textId="77777777" w:rsidR="009E49EF" w:rsidRDefault="00000000">
      <w:pPr>
        <w:pStyle w:val="ListBullet"/>
        <w:spacing w:after="60"/>
      </w:pPr>
      <w:r>
        <w:rPr>
          <w:b/>
          <w:color w:val="333333"/>
        </w:rPr>
        <w:t>Emails Not Sending</w:t>
      </w:r>
      <w:r>
        <w:rPr>
          <w:color w:val="333333"/>
        </w:rPr>
        <w:t>: The server didn't want to send confirmation emails to applicants at first because of security and certificate blockages. We had to bypass these checks by tweaking the SMTP mailer settings.</w:t>
      </w:r>
    </w:p>
    <w:p w14:paraId="4D7790B2" w14:textId="77777777" w:rsidR="009E49EF" w:rsidRDefault="00000000">
      <w:pPr>
        <w:pStyle w:val="ListBullet"/>
        <w:spacing w:after="60"/>
      </w:pPr>
      <w:r>
        <w:rPr>
          <w:b/>
          <w:color w:val="333333"/>
        </w:rPr>
        <w:t>Database Connection Timeouts</w:t>
      </w:r>
      <w:r>
        <w:rPr>
          <w:color w:val="333333"/>
        </w:rPr>
        <w:t>: When working on our local machines, the app would sometimes take forever to connect to our cloud MongoDB database. We fixed this by forcing the app to use IPv4 instead of searching for IPv6 addresses.</w:t>
      </w:r>
    </w:p>
    <w:p w14:paraId="7EF6EBA1" w14:textId="77777777" w:rsidR="009E49EF" w:rsidRDefault="00000000">
      <w:pPr>
        <w:pStyle w:val="ListBullet"/>
        <w:spacing w:after="60"/>
      </w:pPr>
      <w:r>
        <w:rPr>
          <w:b/>
          <w:color w:val="333333"/>
        </w:rPr>
        <w:t>Orphaned Images on Cloudinary</w:t>
      </w:r>
      <w:r>
        <w:rPr>
          <w:color w:val="333333"/>
        </w:rPr>
        <w:t>: When we deleted a blog post or a case study, the image remained on Cloudinary, wasting cloud space. We had to add a delete script that logs into Cloudinary and removes the image there whenever a post is deleted.</w:t>
      </w:r>
    </w:p>
    <w:p w14:paraId="61BA8010" w14:textId="77777777" w:rsidR="009E49EF" w:rsidRDefault="00000000">
      <w:pPr>
        <w:pStyle w:val="ListBullet"/>
        <w:spacing w:after="60"/>
      </w:pPr>
      <w:r>
        <w:rPr>
          <w:b/>
          <w:color w:val="333333"/>
        </w:rPr>
        <w:t>Async Function Failures</w:t>
      </w:r>
      <w:r>
        <w:rPr>
          <w:color w:val="333333"/>
        </w:rPr>
        <w:t>: Writing backend code that waits for database results (async/await) sometimes crashed the whole server if a query failed. We had to wrap our routes in try-catch statements to keep the server running.</w:t>
      </w:r>
    </w:p>
    <w:p w14:paraId="4ACFDA53" w14:textId="77777777" w:rsidR="009E49EF" w:rsidRDefault="00000000">
      <w:pPr>
        <w:pStyle w:val="ListBullet"/>
        <w:spacing w:after="60"/>
      </w:pPr>
      <w:r>
        <w:rPr>
          <w:b/>
          <w:color w:val="333333"/>
        </w:rPr>
        <w:t>Changing Database Rules</w:t>
      </w:r>
      <w:r>
        <w:rPr>
          <w:color w:val="333333"/>
        </w:rPr>
        <w:t>: As our requirements changed, we had to constantly update the database structures (Mongoose schemas) to make sure users couldn't submit empty or invalid data.</w:t>
      </w:r>
    </w:p>
    <w:p w14:paraId="0DF49313" w14:textId="77777777" w:rsidR="009E49EF" w:rsidRDefault="00000000" w:rsidP="00C061F4">
      <w:pPr>
        <w:keepNext/>
        <w:spacing w:before="360" w:after="160"/>
      </w:pPr>
      <w:r>
        <w:rPr>
          <w:b/>
          <w:color w:val="002C9B"/>
          <w:sz w:val="28"/>
        </w:rPr>
        <w:t>16. Future Enhancements</w:t>
      </w:r>
    </w:p>
    <w:p w14:paraId="7ABAFA0B" w14:textId="77777777" w:rsidR="009E49EF" w:rsidRDefault="00000000">
      <w:pPr>
        <w:keepNext/>
        <w:spacing w:before="240" w:after="80"/>
      </w:pPr>
      <w:r>
        <w:rPr>
          <w:b/>
          <w:color w:val="002C9B"/>
          <w:sz w:val="22"/>
        </w:rPr>
        <w:t>16.1 Roadmap Tasks</w:t>
      </w:r>
    </w:p>
    <w:p w14:paraId="72177666" w14:textId="77777777" w:rsidR="009E49EF" w:rsidRDefault="00000000">
      <w:pPr>
        <w:pStyle w:val="ListBullet"/>
        <w:spacing w:after="60"/>
      </w:pPr>
      <w:r>
        <w:rPr>
          <w:b/>
          <w:color w:val="333333"/>
        </w:rPr>
        <w:t>Automated Interview Scheduling</w:t>
      </w:r>
      <w:r>
        <w:rPr>
          <w:color w:val="333333"/>
        </w:rPr>
        <w:t>: Direct integration with external calendar engines to book consultations.</w:t>
      </w:r>
    </w:p>
    <w:p w14:paraId="09261162" w14:textId="77777777" w:rsidR="009E49EF" w:rsidRDefault="00000000">
      <w:pPr>
        <w:pStyle w:val="ListBullet"/>
        <w:spacing w:after="60"/>
      </w:pPr>
      <w:r>
        <w:rPr>
          <w:b/>
          <w:color w:val="333333"/>
        </w:rPr>
        <w:t>Audit Logging System</w:t>
      </w:r>
      <w:r>
        <w:rPr>
          <w:color w:val="333333"/>
        </w:rPr>
        <w:t>: Detailed metadata recording to track administrative data updates and actions.</w:t>
      </w:r>
    </w:p>
    <w:p w14:paraId="1475867D" w14:textId="77777777" w:rsidR="009E49EF" w:rsidRDefault="00000000">
      <w:pPr>
        <w:pStyle w:val="ListBullet"/>
        <w:spacing w:after="60"/>
      </w:pPr>
      <w:r>
        <w:rPr>
          <w:b/>
          <w:color w:val="333333"/>
        </w:rPr>
        <w:t>Multi-Tenant Roles</w:t>
      </w:r>
      <w:r>
        <w:rPr>
          <w:color w:val="333333"/>
        </w:rPr>
        <w:t>: Multi-tier permissions (e.g., Editor, SuperAdmin) inside the admin panel.</w:t>
      </w:r>
    </w:p>
    <w:p w14:paraId="7BB5317D" w14:textId="77777777" w:rsidR="009E49EF" w:rsidRDefault="009E49EF">
      <w:pPr>
        <w:pBdr>
          <w:bottom w:val="single" w:sz="6" w:space="1" w:color="002C9B"/>
        </w:pBdr>
        <w:spacing w:before="240" w:after="240"/>
      </w:pPr>
    </w:p>
    <w:p w14:paraId="71387E92" w14:textId="77777777" w:rsidR="009E49EF" w:rsidRDefault="00000000">
      <w:pPr>
        <w:keepNext/>
        <w:spacing w:before="360" w:after="160"/>
        <w:jc w:val="center"/>
      </w:pPr>
      <w:r>
        <w:rPr>
          <w:b/>
          <w:color w:val="002C9B"/>
          <w:sz w:val="28"/>
        </w:rPr>
        <w:t>17. Conclusion</w:t>
      </w:r>
    </w:p>
    <w:p w14:paraId="1F5C921D" w14:textId="77777777" w:rsidR="009E49EF" w:rsidRDefault="00000000">
      <w:pPr>
        <w:keepNext/>
        <w:spacing w:before="240" w:after="80"/>
      </w:pPr>
      <w:r>
        <w:rPr>
          <w:b/>
          <w:color w:val="002C9B"/>
          <w:sz w:val="22"/>
        </w:rPr>
        <w:t>17.1 Closing Summary</w:t>
      </w:r>
    </w:p>
    <w:p w14:paraId="3D5E2BBE" w14:textId="77777777" w:rsidR="009E49EF" w:rsidRDefault="00000000">
      <w:r>
        <w:rPr>
          <w:color w:val="333333"/>
        </w:rPr>
        <w:t>The Strivo Consultancy Website project showcases a modern, secure, and production-ready MERN application. By implementing stateless administrative controls, in-memory media uploads, and structured NoSQL collections, the application provides a scalable corporate platform capable of handling operational client traffic with premium aesthetics.</w:t>
      </w:r>
    </w:p>
    <w:sectPr w:rsidR="009E49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5259866">
    <w:abstractNumId w:val="8"/>
  </w:num>
  <w:num w:numId="2" w16cid:durableId="301350981">
    <w:abstractNumId w:val="6"/>
  </w:num>
  <w:num w:numId="3" w16cid:durableId="142047075">
    <w:abstractNumId w:val="5"/>
  </w:num>
  <w:num w:numId="4" w16cid:durableId="1466047716">
    <w:abstractNumId w:val="4"/>
  </w:num>
  <w:num w:numId="5" w16cid:durableId="348913917">
    <w:abstractNumId w:val="7"/>
  </w:num>
  <w:num w:numId="6" w16cid:durableId="1491293951">
    <w:abstractNumId w:val="3"/>
  </w:num>
  <w:num w:numId="7" w16cid:durableId="1791316661">
    <w:abstractNumId w:val="2"/>
  </w:num>
  <w:num w:numId="8" w16cid:durableId="1613510516">
    <w:abstractNumId w:val="1"/>
  </w:num>
  <w:num w:numId="9" w16cid:durableId="13638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2DD"/>
    <w:rsid w:val="0006063C"/>
    <w:rsid w:val="0015074B"/>
    <w:rsid w:val="0029639D"/>
    <w:rsid w:val="00326F90"/>
    <w:rsid w:val="009E49EF"/>
    <w:rsid w:val="00AA1D8D"/>
    <w:rsid w:val="00B47730"/>
    <w:rsid w:val="00C061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CB710B2-F0EB-4305-A9C5-10D71F07C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4374</Words>
  <Characters>24938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Namitha Bhasi</cp:lastModifiedBy>
  <cp:revision>2</cp:revision>
  <dcterms:created xsi:type="dcterms:W3CDTF">2013-12-23T23:15:00Z</dcterms:created>
  <dcterms:modified xsi:type="dcterms:W3CDTF">2026-06-30T11:57:00Z</dcterms:modified>
  <cp:category/>
</cp:coreProperties>
</file>